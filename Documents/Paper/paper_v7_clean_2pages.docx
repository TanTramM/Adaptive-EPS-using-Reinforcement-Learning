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cs="Times New Roman" w:eastAsia="Times New Roman"/>
          <w:b w:val="0"/>
          <w:i w:val="0"/>
          <w:sz w:val="22"/>
        </w:rPr>
        <w:t>Title: Lateral-Acceleration-Based Torque Tracking Control for Column Electric Power Steering under Varying Road Friction Conditions</w:t>
      </w:r>
    </w:p>
    <w:p>
      <w:pPr>
        <w:jc w:val="both"/>
      </w:pPr>
      <w:r>
        <w:rPr>
          <w:rFonts w:ascii="Times New Roman" w:hAnsi="Times New Roman" w:cs="Times New Roman" w:eastAsia="Times New Roman"/>
          <w:b w:val="0"/>
          <w:i w:val="0"/>
          <w:sz w:val="22"/>
        </w:rPr>
        <w:t>Abstract: 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−0.04% for PI and +0.02% for PID. The PID controller reduces the calibration tracking metric from 27.05% to 11.59%, while increasing high-frequency assist-torque content from 0.249 to 0.312 N·m. In the continuous-steering scenario, reverse assistance occurs during 25.7% of the evaluated time for PID, compared with 0% for the assist map. The results show that improved torque tracking must be considered alongside reverse assistance when evaluating EPS controller performance.</w:t>
      </w:r>
    </w:p>
    <w:p>
      <w:pPr>
        <w:jc w:val="both"/>
      </w:pPr>
      <w:r>
        <w:rPr>
          <w:rFonts w:ascii="Times New Roman" w:hAnsi="Times New Roman" w:cs="Times New Roman" w:eastAsia="Times New Roman"/>
          <w:b w:val="0"/>
          <w:i w:val="0"/>
          <w:sz w:val="22"/>
        </w:rPr>
        <w:t>Keywords: Electric power steering; Lateral acceleration; Torque tracking; Road friction; Over-assist; PID control.</w:t>
      </w:r>
    </w:p>
    <w:p>
      <w:pPr>
        <w:pStyle w:val="Heading2"/>
      </w:pPr>
      <w:r>
        <w:rPr>
          <w:rFonts w:ascii="Times New Roman" w:hAnsi="Times New Roman" w:cs="Times New Roman" w:eastAsia="Times New Roman"/>
          <w:b/>
          <w:i w:val="0"/>
          <w:sz w:val="23"/>
        </w:rPr>
        <w:t>1. Introduction</w:t>
      </w:r>
    </w:p>
    <w:p>
      <w:pPr>
        <w:jc w:val="both"/>
      </w:pPr>
      <w:r>
        <w:rPr>
          <w:rFonts w:ascii="Times New Roman" w:hAnsi="Times New Roman" w:cs="Times New Roman" w:eastAsia="Times New Roman"/>
          <w:b w:val="0"/>
          <w:i w:val="0"/>
          <w:sz w:val="22"/>
        </w:rPr>
        <w:t>Power steering systems have evolved from hydraulic power steering (HPS) to electric power steering (EPS) to satisfy stringent demands for fuel efficiency, compact packaging, and programmable chassis control. Whereas HPS continuously draws engine power through a hydraulic pump, EPS uses an electronically controlled electric motor to supply on-demand assistance, eliminating parasitic losses and enabling software-tunable steering characteristics [1]. In column-type EPS (C-EPS), the motor applies assistance directly to the steering column, which remains mechanically coupled to the road wheels. Consequently, the primary control objective extends beyond merely reducing driver steering effort: the system must deliver an intuitive, progressive steering feel that faithfully communicates vehicle dynamic states and road interactions across varying driving conditions.</w:t>
      </w:r>
    </w:p>
    <w:p>
      <w:pPr>
        <w:jc w:val="both"/>
      </w:pPr>
      <w:r>
        <w:rPr>
          <w:rFonts w:ascii="Times New Roman" w:hAnsi="Times New Roman" w:cs="Times New Roman" w:eastAsia="Times New Roman"/>
          <w:b w:val="0"/>
          <w:i w:val="0"/>
          <w:sz w:val="22"/>
        </w:rPr>
        <w:t>In conventional industrial practice, motor assistance is scheduled via a static, nonlinear assist map indexed by measured torsion-bar torque and vehicle speed [1]. A dynamic compensator—typically a lead–lag network—is cascaded with the map to stabilize the column against mechanical resonance (~6.2 Hz) and attenuate high-frequency noise [1,2]. These maps are traditionally calibrated for nominal dry roads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2"/>
        </w:rPr>
        <w:t>) using steady-state vehicle models and empirical driver preferences [2]. However, this open-loop architecture encounters a fundamental limitation when tire–road friction decreases. Lower friction causes tire lateral forces to saturate earlier and drastically diminishes the self-aligning moment transmitted to the steering column [3,4]. Because the assist map responds solely to the reduced torsion-bar torque according to its dry-road calibration, it supplies excessive assistance relative to the degraded grip. This over-assist phenomenon makes the steering wheel feel unnaturally light, depriving the driver of vital road feedback and compromising vehicle directional stability [3,5].</w:t>
      </w:r>
    </w:p>
    <w:p>
      <w:pPr>
        <w:jc w:val="both"/>
      </w:pPr>
      <w:r>
        <w:rPr>
          <w:rFonts w:ascii="Times New Roman" w:hAnsi="Times New Roman" w:cs="Times New Roman" w:eastAsia="Times New Roman"/>
          <w:b w:val="0"/>
          <w:i w:val="0"/>
          <w:sz w:val="22"/>
        </w:rPr>
        <w:t>To mitigate over-assist, earlier research predominantly focused on adapting assistance characteristics to road conditions. Li and Xia [5] introduced neural-network-based road identification to adjust the assist curve, while Fan et al. [4] added a fuzzy compensation current based on estimated tire–road friction. Furthermore, Li et al. developed friction-dependent assist gains [6] and multi-map switching strategies accounting for road adhesion and front-axle loads [3]. Advanced techniques, including fuzzy control under motor current saturation [10] and adaptive neuro-fuzzy control [11], have also been explored to handle system nonlinearities. While these adaptive methods demonstrate that adjusting assistance can restore steering feel, their success hinges on accurate, real-time estimation of friction or axle loads. In practice, online friction estimation is highly sensitive to sensor noise, tire wear, and transient maneuvers, making open-loop map adaptation vulnerable to parameter uncertainties.</w:t>
      </w:r>
    </w:p>
    <w:p>
      <w:pPr>
        <w:jc w:val="both"/>
      </w:pPr>
      <w:r>
        <w:rPr>
          <w:rFonts w:ascii="Times New Roman" w:hAnsi="Times New Roman" w:cs="Times New Roman" w:eastAsia="Times New Roman"/>
          <w:b w:val="0"/>
          <w:i w:val="0"/>
          <w:sz w:val="22"/>
        </w:rPr>
        <w:t>An alternative paradigm directly regulates steering feel by formulating a closed-loop torque-tracking problem. Zhao et al. [7] used PID control to track motor-assistance commands, while Lee et al. [8] designed an adaptive sliding-mode controller to track a target steering torque synthesized from steering angle and vehicle speed. In a landmark study, Lee et al. [9] decoupled steering-feel generation from feedback tracking, using estimated rack force to generate a target torque and applying linear feedback with a disturbance observer for parking maneuvers. Nevertheless, important research gaps remain: (i) existing torque-tracking studies predominantly rely on model-based rack-force estimation or linear vehicle models, without evaluating dynamic friction transitions under nonlinear tire-force saturation; (ii) target-torque tracking has not been examined in a parallel hybrid configuration (MapPID), which combines the calibrated feedforward responsiveness of an industry assist map with a feedback trim; and (iii) the trade-offs among tracking accuracy, high-frequency assist chattering from sensor quantization, and reverse assistance during steering reversals have not been systematically quantified.</w:t>
      </w:r>
    </w:p>
    <w:p>
      <w:pPr>
        <w:jc w:val="both"/>
      </w:pPr>
      <w:r>
        <w:rPr>
          <w:rFonts w:ascii="Times New Roman" w:hAnsi="Times New Roman" w:cs="Times New Roman" w:eastAsia="Times New Roman"/>
          <w:b w:val="0"/>
          <w:i w:val="0"/>
          <w:sz w:val="22"/>
        </w:rPr>
        <w:t>To address these gaps, this study presents a comparative evaluation of three C-EPS architectures: a conventional assist map with lead–lag compensation (Map), a direct PID steering-torque feedback controller (PID), and their parallel hybrid combination (MapPID). Rather than attempting to estimate road friction or rack force online, the desired steering torque is defined as an empirical reference function of measured vehicle speed and lateral acceleration, adopted from published testing data [5]. By utilizing lateral acceleration from onboard inertial sensors, the reference naturally reflects the vehicle's lateral motion state and adapts during friction drops without explicit friction identification. All three controllers are evaluated on a nonlinear C-EPS model coupled with a single-track vehicle, Pacejka Magic Formula tires with slip-dependent pneumatic trail, motor delay, Coulomb friction, and quantized sensor noise.</w:t>
      </w:r>
    </w:p>
    <w:p>
      <w:pPr>
        <w:jc w:val="both"/>
      </w:pPr>
      <w:r>
        <w:rPr>
          <w:rFonts w:ascii="Times New Roman" w:hAnsi="Times New Roman" w:cs="Times New Roman" w:eastAsia="Times New Roman"/>
          <w:b w:val="0"/>
          <w:i w:val="0"/>
          <w:sz w:val="22"/>
        </w:rPr>
        <w:t>The primary contributions of this study are as follows:</w:t>
      </w:r>
    </w:p>
    <w:p>
      <w:pPr>
        <w:jc w:val="both"/>
      </w:pPr>
      <w:r>
        <w:rPr>
          <w:rFonts w:ascii="Times New Roman" w:hAnsi="Times New Roman" w:cs="Times New Roman" w:eastAsia="Times New Roman"/>
          <w:b w:val="0"/>
          <w:i w:val="0"/>
          <w:sz w:val="22"/>
        </w:rPr>
        <w:t>- We formulate a local steady-state sensitivity analysis that mathematically uncovers the structural limitation of conventional assist maps under road-reaction variations, contrasting it with the zero-steady-state-error capability of integral error feedback.</w:t>
      </w:r>
    </w:p>
    <w:p>
      <w:pPr>
        <w:jc w:val="both"/>
      </w:pPr>
      <w:r>
        <w:rPr>
          <w:rFonts w:ascii="Times New Roman" w:hAnsi="Times New Roman" w:cs="Times New Roman" w:eastAsia="Times New Roman"/>
          <w:b w:val="0"/>
          <w:i w:val="0"/>
          <w:sz w:val="22"/>
        </w:rPr>
        <w:t>- We establish a unified torque-tracking framework that applies a lateral-acceleration-and-speed-dependent reference to conventional Map, direct PID, and parallel MapPID controllers, eliminating the need for online tire–road friction or rack-force estimation.</w:t>
      </w:r>
    </w:p>
    <w:p>
      <w:pPr>
        <w:jc w:val="both"/>
      </w:pPr>
      <w:r>
        <w:rPr>
          <w:rFonts w:ascii="Times New Roman" w:hAnsi="Times New Roman" w:cs="Times New Roman" w:eastAsia="Times New Roman"/>
          <w:b w:val="0"/>
          <w:i w:val="0"/>
          <w:sz w:val="22"/>
        </w:rPr>
        <w:t>- We perform a rigorous simulation assessment over multi-objective Pareto frontiers and independent dynamic test scenarios (dry cornering, friction drop, high-speed weave, and edge maneuvers), systematically quantifying the trade-offs between torque-tracking accuracy, high-frequency assist chattering, and reverse-assistance behavior.</w:t>
      </w:r>
    </w:p>
    <w:p>
      <w:pPr>
        <w:pStyle w:val="Heading2"/>
      </w:pPr>
      <w:r>
        <w:rPr>
          <w:rFonts w:ascii="Times New Roman" w:hAnsi="Times New Roman" w:cs="Times New Roman" w:eastAsia="Times New Roman"/>
          <w:b/>
          <w:i w:val="0"/>
          <w:sz w:val="23"/>
        </w:rPr>
        <w:t>2. System Modeling and Problem Formulation</w:t>
      </w:r>
    </w:p>
    <w:p>
      <w:pPr>
        <w:jc w:val="both"/>
      </w:pPr>
      <w:r>
        <w:rPr>
          <w:rFonts w:ascii="Times New Roman" w:hAnsi="Times New Roman" w:cs="Times New Roman" w:eastAsia="Times New Roman"/>
          <w:b w:val="0"/>
          <w:i w:val="0"/>
          <w:sz w:val="22"/>
        </w:rPr>
        <w:t>The plant couples the mechanical dynamics of a column-type electric power steering system with nonlinear tire forces and the lateral and yaw motion of a single-track vehicle. This construction retains the path by which tire-road friction changes the road reaction transmitted to the steering column. The same section then defines the desired steering torque and the torque-tracking problem used for all controller structures.</w:t>
      </w:r>
    </w:p>
    <w:p>
      <w:pPr>
        <w:pStyle w:val="Heading3"/>
      </w:pPr>
      <w:r>
        <w:rPr>
          <w:rFonts w:ascii="Times New Roman" w:hAnsi="Times New Roman" w:cs="Times New Roman" w:eastAsia="Times New Roman"/>
          <w:b/>
          <w:i w:val="0"/>
          <w:sz w:val="22"/>
        </w:rPr>
        <w:t>2.1. Coupled C-EPS–Vehicle Model</w:t>
      </w:r>
    </w:p>
    <w:p>
      <w:pPr>
        <w:jc w:val="both"/>
      </w:pPr>
      <w:r>
        <w:rPr>
          <w:rFonts w:ascii="Times New Roman" w:hAnsi="Times New Roman" w:cs="Times New Roman" w:eastAsia="Times New Roman"/>
          <w:b w:val="0"/>
          <w:i w:val="0"/>
          <w:sz w:val="22"/>
        </w:rPr>
        <w:t xml:space="preserve">The C-EPS–vehicle model consists of a steering column, an assist motor, and a nonlinear single-track vehicle model, as illustrated in Figs. 1 and 2. The steering-wheel angle </w:t>
      </w:r>
      <m:oMath>
        <m:sSub>
          <m:e>
            <m:r>
              <m:t xml:space="preserve">θ</m:t>
            </m:r>
          </m:e>
          <m:sub>
            <m:r>
              <m:rPr>
                <m:sty m:val="p"/>
              </m:rPr>
              <m:t xml:space="preserve">1</m:t>
            </m:r>
          </m:sub>
        </m:sSub>
      </m:oMath>
      <w:r>
        <w:rPr>
          <w:rFonts w:ascii="Times New Roman" w:hAnsi="Times New Roman" w:cs="Times New Roman" w:eastAsia="Times New Roman"/>
          <w:b w:val="0"/>
          <w:i w:val="0"/>
          <w:sz w:val="22"/>
        </w:rPr>
        <w:t xml:space="preserve"> is prescribed as the driver input, while the motor applies assist torque </w:t>
      </w:r>
      <m:oMath>
        <m:sSub>
          <m:e>
            <m:r>
              <m:t xml:space="preserve">T</m:t>
            </m:r>
          </m:e>
          <m:sub>
            <m:r>
              <m:t xml:space="preserve">a</m:t>
            </m:r>
          </m:sub>
        </m:sSub>
      </m:oMath>
      <w:r>
        <w:rPr>
          <w:rFonts w:ascii="Times New Roman" w:hAnsi="Times New Roman" w:cs="Times New Roman" w:eastAsia="Times New Roman"/>
          <w:b w:val="0"/>
          <w:i w:val="0"/>
          <w:sz w:val="22"/>
        </w:rPr>
        <w:t xml:space="preserve"> to the lower steering column. The lower-column dynamics and the measured torsion-bar torque are modeled as [1]</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J</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sSub>
                  <m:e>
                    <m:r>
                      <m:t xml:space="preserve">T</m:t>
                    </m:r>
                  </m:e>
                  <m:sub>
                    <m:r>
                      <m:t xml:space="preserve">s</m:t>
                    </m:r>
                  </m:sub>
                </m:sSub>
                <m:r>
                  <m:rPr>
                    <m:sty m:val="p"/>
                  </m:rPr>
                  <m:t xml:space="preserve">+</m:t>
                </m:r>
                <m:sSub>
                  <m:e>
                    <m:r>
                      <m:t xml:space="preserve">T</m:t>
                    </m:r>
                  </m:e>
                  <m:sub>
                    <m:r>
                      <m:t xml:space="preserve">a</m:t>
                    </m:r>
                  </m:sub>
                </m:sSub>
                <m:r>
                  <m:rPr>
                    <m:sty m:val="p"/>
                  </m:rPr>
                  <m:t xml:space="preserve">-</m:t>
                </m:r>
                <m:sSub>
                  <m:e>
                    <m:r>
                      <m:t xml:space="preserve">T</m:t>
                    </m:r>
                  </m:e>
                  <m:sub>
                    <m:r>
                      <m:t xml:space="preserve">r</m:t>
                    </m:r>
                  </m:sub>
                </m:sSub>
                <m:r>
                  <m:rPr>
                    <m:sty m:val="p"/>
                  </m:rPr>
                  <m:t xml:space="preserve">-</m:t>
                </m:r>
                <m:sSub>
                  <m:e>
                    <m:r>
                      <m:t xml:space="preserve">C</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sSub>
                  <m:e>
                    <m:r>
                      <m:t xml:space="preserve">T</m:t>
                    </m:r>
                  </m:e>
                  <m:sub>
                    <m:r>
                      <m:t xml:space="preserve">f</m:t>
                    </m:r>
                  </m:sub>
                </m:sSub>
                <m:r>
                  <m:rPr>
                    <m:sty m:val="p"/>
                  </m:rPr>
                  <m:t xml:space="preserve"> tanh</m:t>
                </m:r>
                <m:r>
                  <m:rPr>
                    <m:sty m:val="p"/>
                  </m:rPr>
                  <m:t xml:space="preserve">(</m:t>
                </m:r>
                <m:r>
                  <m:t xml:space="preserve">c</m:t>
                </m:r>
                <m:sSub>
                  <m:e>
                    <m:acc>
                      <m:accPr>
                        <m:chr m:val="̇"/>
                      </m:accPr>
                      <m:e>
                        <m:r>
                          <m:t xml:space="preserve">θ</m:t>
                        </m:r>
                      </m:e>
                    </m:acc>
                  </m:e>
                  <m:sub>
                    <m:r>
                      <m:rPr>
                        <m:sty m:val="p"/>
                      </m:rPr>
                      <m:t xml:space="preserve">2</m:t>
                    </m:r>
                  </m:sub>
                </m:sSub>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(1)</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s</m:t>
                    </m:r>
                  </m:sub>
                </m:sSub>
                <m:r>
                  <m:rPr>
                    <m:sty m:val="p"/>
                  </m:rPr>
                  <m:t xml:space="preserve">=</m:t>
                </m:r>
                <m:r>
                  <m:t xml:space="preserve">K</m:t>
                </m:r>
                <m:r>
                  <m:rPr>
                    <m:sty m:val="p"/>
                  </m:rPr>
                  <m:t xml:space="preserve">(</m:t>
                </m:r>
                <m:sSub>
                  <m:e>
                    <m:r>
                      <m:t xml:space="preserve">θ</m:t>
                    </m:r>
                  </m:e>
                  <m:sub>
                    <m:r>
                      <m:rPr>
                        <m:sty m:val="p"/>
                      </m:rPr>
                      <m:t xml:space="preserve">1</m:t>
                    </m:r>
                  </m:sub>
                </m:sSub>
                <m:r>
                  <m:rPr>
                    <m:sty m:val="p"/>
                  </m:rPr>
                  <m:t xml:space="preserve">-</m:t>
                </m:r>
                <m:sSub>
                  <m:e>
                    <m:r>
                      <m:t xml:space="preserve">θ</m:t>
                    </m:r>
                  </m:e>
                  <m:sub>
                    <m:r>
                      <m:rPr>
                        <m:sty m:val="p"/>
                      </m:rPr>
                      <m:t xml:space="preserve">2</m:t>
                    </m:r>
                  </m:sub>
                </m:sSub>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(2)</w:t>
            </w:r>
          </w:p>
        </w:tc>
      </w:tr>
    </w:tbl>
    <w:p>
      <w:pPr>
        <w:jc w:val="both"/>
      </w:pPr>
      <w:r>
        <w:rPr>
          <w:rFonts w:ascii="Times New Roman" w:hAnsi="Times New Roman" w:cs="Times New Roman" w:eastAsia="Times New Roman"/>
          <w:b w:val="0"/>
          <w:i w:val="0"/>
          <w:sz w:val="22"/>
        </w:rPr>
        <w:t xml:space="preserve">\noindent where </w:t>
      </w:r>
      <m:oMath>
        <m:sSub>
          <m:e>
            <m:r>
              <m:t xml:space="preserve">θ</m:t>
            </m:r>
          </m:e>
          <m:sub>
            <m:r>
              <m:rPr>
                <m:sty m:val="p"/>
              </m:rPr>
              <m:t xml:space="preserve">2</m:t>
            </m:r>
          </m:sub>
        </m:sSub>
      </m:oMath>
      <w:r>
        <w:rPr>
          <w:rFonts w:ascii="Times New Roman" w:hAnsi="Times New Roman" w:cs="Times New Roman" w:eastAsia="Times New Roman"/>
          <w:b w:val="0"/>
          <w:i w:val="0"/>
          <w:sz w:val="22"/>
        </w:rPr>
        <w:t xml:space="preserve"> is the lower-column angle; </w:t>
      </w:r>
      <m:oMath>
        <m:sSub>
          <m:e>
            <m:r>
              <m:t xml:space="preserve">J</m:t>
            </m:r>
          </m:e>
          <m:sub>
            <m:r>
              <m:t xml:space="preserve">c</m:t>
            </m:r>
            <m:r>
              <m:t xml:space="preserve">o</m:t>
            </m:r>
            <m:r>
              <m:t xml:space="preserve">l</m:t>
            </m:r>
          </m:sub>
        </m:sSub>
      </m:oMath>
      <w:r>
        <w:rPr>
          <w:rFonts w:ascii="Times New Roman" w:hAnsi="Times New Roman" w:cs="Times New Roman" w:eastAsia="Times New Roman"/>
          <w:b w:val="0"/>
          <w:i w:val="0"/>
          <w:sz w:val="22"/>
        </w:rPr>
        <w:t xml:space="preserve">, </w:t>
      </w:r>
      <m:oMath>
        <m:sSub>
          <m:e>
            <m:r>
              <m:t xml:space="preserve">C</m:t>
            </m:r>
          </m:e>
          <m:sub>
            <m:r>
              <m:t xml:space="preserve">c</m:t>
            </m:r>
            <m:r>
              <m:t xml:space="preserve">o</m:t>
            </m:r>
            <m:r>
              <m:t xml:space="preserve">l</m:t>
            </m:r>
          </m:sub>
        </m:sSub>
      </m:oMath>
      <w:r>
        <w:rPr>
          <w:rFonts w:ascii="Times New Roman" w:hAnsi="Times New Roman" w:cs="Times New Roman" w:eastAsia="Times New Roman"/>
          <w:b w:val="0"/>
          <w:i w:val="0"/>
          <w:sz w:val="22"/>
        </w:rPr>
        <w:t xml:space="preserve">, and </w:t>
      </w:r>
      <m:oMath>
        <m:r>
          <m:t xml:space="preserve">K</m:t>
        </m:r>
      </m:oMath>
      <w:r>
        <w:rPr>
          <w:rFonts w:ascii="Times New Roman" w:hAnsi="Times New Roman" w:cs="Times New Roman" w:eastAsia="Times New Roman"/>
          <w:b w:val="0"/>
          <w:i w:val="0"/>
          <w:sz w:val="22"/>
        </w:rPr>
        <w:t xml:space="preserve"> are the equivalent column inertia, damping coefficient, and torsion-bar stiffness; and </w:t>
      </w:r>
      <m:oMath>
        <m:sSub>
          <m:e>
            <m:r>
              <m:t xml:space="preserve">T</m:t>
            </m:r>
          </m:e>
          <m:sub>
            <m:r>
              <m:t xml:space="preserve">f</m:t>
            </m:r>
          </m:sub>
        </m:sSub>
        <m:r>
          <m:rPr>
            <m:sty m:val="p"/>
          </m:rPr>
          <m:t xml:space="preserve"> tanh</m:t>
        </m:r>
        <m:r>
          <m:rPr>
            <m:sty m:val="p"/>
          </m:rPr>
          <m:t xml:space="preserve">(</m:t>
        </m:r>
        <m:r>
          <m:t xml:space="preserve">c</m:t>
        </m:r>
        <m:sSub>
          <m:e>
            <m:acc>
              <m:accPr>
                <m:chr m:val="̇"/>
              </m:accPr>
              <m:e>
                <m:r>
                  <m:t xml:space="preserve">θ</m:t>
                </m:r>
              </m:e>
            </m:acc>
          </m:e>
          <m:sub>
            <m:r>
              <m:rPr>
                <m:sty m:val="p"/>
              </m:rPr>
              <m:t xml:space="preserve">2</m:t>
            </m:r>
          </m:sub>
        </m:sSub>
        <m:r>
          <m:rPr>
            <m:sty m:val="p"/>
          </m:rPr>
          <m:t xml:space="preserve">)</m:t>
        </m:r>
      </m:oMath>
    </w:p>
    <w:p>
      <w:pPr>
        <w:jc w:val="both"/>
      </w:pPr>
      <w:r>
        <w:rPr>
          <w:rFonts w:ascii="Times New Roman" w:hAnsi="Times New Roman" w:cs="Times New Roman" w:eastAsia="Times New Roman"/>
          <w:b w:val="0"/>
          <w:i w:val="0"/>
          <w:sz w:val="22"/>
        </w:rPr>
        <w:t xml:space="preserve">is a smooth approximation of Coulomb friction. Both </w:t>
      </w:r>
      <m:oMath>
        <m:sSub>
          <m:e>
            <m:r>
              <m:t xml:space="preserve">T</m:t>
            </m:r>
          </m:e>
          <m:sub>
            <m:r>
              <m:t xml:space="preserve">a</m:t>
            </m:r>
          </m:sub>
        </m:sSub>
      </m:oMath>
      <w:r>
        <w:rPr>
          <w:rFonts w:ascii="Times New Roman" w:hAnsi="Times New Roman" w:cs="Times New Roman" w:eastAsia="Times New Roman"/>
          <w:b w:val="0"/>
          <w:i w:val="0"/>
          <w:sz w:val="22"/>
        </w:rPr>
        <w:t xml:space="preserve"> and the road-reaction torque </w:t>
      </w:r>
      <m:oMath>
        <m:sSub>
          <m:e>
            <m:r>
              <m:t xml:space="preserve">T</m:t>
            </m:r>
          </m:e>
          <m:sub>
            <m:r>
              <m:t xml:space="preserve">r</m:t>
            </m:r>
          </m:sub>
        </m:sSub>
      </m:oMath>
      <w:r>
        <w:rPr>
          <w:rFonts w:ascii="Times New Roman" w:hAnsi="Times New Roman" w:cs="Times New Roman" w:eastAsia="Times New Roman"/>
          <w:b w:val="0"/>
          <w:i w:val="0"/>
          <w:sz w:val="22"/>
        </w:rPr>
        <w:t xml:space="preserve"> are referred to the steering-column side of the mechanism.</w:t>
      </w:r>
    </w:p>
    <w:p>
      <w:pPr>
        <w:jc w:val="both"/>
      </w:pPr>
      <w:r>
        <w:rPr>
          <w:rFonts w:ascii="Times New Roman" w:hAnsi="Times New Roman" w:cs="Times New Roman" w:eastAsia="Times New Roman"/>
          <w:b w:val="0"/>
          <w:i w:val="0"/>
          <w:sz w:val="22"/>
        </w:rPr>
        <w:t xml:space="preserve">Prescribing </w:t>
      </w:r>
      <m:oMath>
        <m:sSub>
          <m:e>
            <m:r>
              <m:t xml:space="preserve">θ</m:t>
            </m:r>
          </m:e>
          <m:sub>
            <m:r>
              <m:rPr>
                <m:sty m:val="p"/>
              </m:rPr>
              <m:t xml:space="preserve">1</m:t>
            </m:r>
          </m:sub>
        </m:sSub>
        <m:r>
          <m:rPr>
            <m:sty m:val="p"/>
          </m:rPr>
          <m:t xml:space="preserve">(</m:t>
        </m:r>
        <m:r>
          <m:t xml:space="preserve">t</m:t>
        </m:r>
        <m:r>
          <m:rPr>
            <m:sty m:val="p"/>
          </m:rPr>
          <m:t xml:space="preserve">)</m:t>
        </m:r>
      </m:oMath>
      <w:r>
        <w:rPr>
          <w:rFonts w:ascii="Times New Roman" w:hAnsi="Times New Roman" w:cs="Times New Roman" w:eastAsia="Times New Roman"/>
          <w:b w:val="0"/>
          <w:i w:val="0"/>
          <w:sz w:val="22"/>
        </w:rPr>
        <w:t xml:space="preserve"> allows </w:t>
      </w:r>
      <m:oMath>
        <m:sSub>
          <m:e>
            <m:r>
              <m:t xml:space="preserve">T</m:t>
            </m:r>
          </m:e>
          <m:sub>
            <m:r>
              <m:t xml:space="preserve">s</m:t>
            </m:r>
          </m:sub>
        </m:sSub>
      </m:oMath>
      <w:r>
        <w:rPr>
          <w:rFonts w:ascii="Times New Roman" w:hAnsi="Times New Roman" w:cs="Times New Roman" w:eastAsia="Times New Roman"/>
          <w:b w:val="0"/>
          <w:i w:val="0"/>
          <w:sz w:val="22"/>
        </w:rPr>
        <w:t xml:space="preserve"> to change when the road reaction or motor assistance changes. If driver torque were imposed directly at steady state, it would constrain the sensed torque and obscure the over-assist mechanism examined here. The prescribed-angle driver therefore supports a controlled comparison of steering-effort responses, but it does not represent the driver's neuromuscular response or the adjustment of steering angle in response to changing effort.</w:t>
      </w:r>
    </w:p>
    <w:p>
      <w:pPr>
        <w:jc w:val="both"/>
      </w:pPr>
      <w:r>
        <w:rPr>
          <w:rFonts w:ascii="Times New Roman" w:hAnsi="Times New Roman" w:cs="Times New Roman" w:eastAsia="Times New Roman"/>
          <w:b w:val="0"/>
          <w:i w:val="0"/>
          <w:sz w:val="22"/>
        </w:rPr>
        <w:t>[CHÈN HÌNH: Fig. 1. Internal signal flow of the nonlinear coupled C-EPS–vehicle plant. | File gốc: Figures/new/Fig_Plant_internal.png@16.0]</w:t>
      </w:r>
    </w:p>
    <w:p>
      <w:pPr>
        <w:jc w:val="both"/>
      </w:pPr>
      <w:r>
        <w:rPr>
          <w:rFonts w:ascii="Times New Roman" w:hAnsi="Times New Roman" w:cs="Times New Roman" w:eastAsia="Times New Roman"/>
          <w:b w:val="0"/>
          <w:i w:val="0"/>
          <w:sz w:val="22"/>
        </w:rPr>
        <w:t>[CHÈN HÌNH: Fig. 2. Mechanical structure of the column-type EPS. | File gốc: Figures/drawio/Fig1a_mechanism.png@12.5]</w:t>
      </w:r>
    </w:p>
    <w:p>
      <w:pPr>
        <w:jc w:val="both"/>
      </w:pPr>
      <w:r>
        <w:rPr>
          <w:rFonts w:ascii="Times New Roman" w:hAnsi="Times New Roman" w:cs="Times New Roman" w:eastAsia="Times New Roman"/>
          <w:b w:val="0"/>
          <w:i w:val="0"/>
          <w:sz w:val="22"/>
        </w:rPr>
        <w:t xml:space="preserve">The front-wheel angle is approximated by </w:t>
      </w:r>
      <m:oMath>
        <m:sSub>
          <m:e>
            <m:r>
              <m:t xml:space="preserve">δ</m:t>
            </m:r>
          </m:e>
          <m:sub>
            <m:r>
              <m:t xml:space="preserve">f</m:t>
            </m:r>
          </m:sub>
        </m:sSub>
        <m:r>
          <m:rPr>
            <m:sty m:val="p"/>
          </m:rPr>
          <m:t xml:space="preserve">=</m:t>
        </m:r>
        <m:sSub>
          <m:e>
            <m:r>
              <m:t xml:space="preserve">θ</m:t>
            </m:r>
          </m:e>
          <m:sub>
            <m:r>
              <m:rPr>
                <m:sty m:val="p"/>
              </m:rPr>
              <m:t xml:space="preserve">2</m:t>
            </m:r>
          </m:sub>
        </m:sSub>
        <m:r>
          <m:rPr>
            <m:sty m:val="p"/>
          </m:rPr>
          <m:t xml:space="preserve">/</m:t>
        </m:r>
        <m:sSub>
          <m:e>
            <m:r>
              <m:t xml:space="preserve">n</m:t>
            </m:r>
          </m:e>
          <m:sub>
            <m:r>
              <m:t xml:space="preserve">s</m:t>
            </m:r>
            <m:r>
              <m:t xml:space="preserve">t</m:t>
            </m:r>
          </m:sub>
        </m:sSub>
      </m:oMath>
      <w:r>
        <w:rPr>
          <w:rFonts w:ascii="Times New Roman" w:hAnsi="Times New Roman" w:cs="Times New Roman" w:eastAsia="Times New Roman"/>
          <w:b w:val="0"/>
          <w:i w:val="0"/>
          <w:sz w:val="22"/>
        </w:rPr>
        <w:t xml:space="preserve">, where </w:t>
      </w:r>
      <m:oMath>
        <m:sSub>
          <m:e>
            <m:r>
              <m:t xml:space="preserve">n</m:t>
            </m:r>
          </m:e>
          <m:sub>
            <m:r>
              <m:t xml:space="preserve">s</m:t>
            </m:r>
            <m:r>
              <m:t xml:space="preserve">t</m:t>
            </m:r>
          </m:sub>
        </m:sSub>
      </m:oMath>
      <w:r>
        <w:rPr>
          <w:rFonts w:ascii="Times New Roman" w:hAnsi="Times New Roman" w:cs="Times New Roman" w:eastAsia="Times New Roman"/>
          <w:b w:val="0"/>
          <w:i w:val="0"/>
          <w:sz w:val="22"/>
        </w:rPr>
        <w:t xml:space="preserve"> is the steering ratio. Under the small-angle and constant-longitudinal-speed assumptions, the front and rear tire slip angles are [3]</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α</m:t>
                    </m:r>
                  </m:e>
                  <m:sub>
                    <m:r>
                      <m:t xml:space="preserve">f</m:t>
                    </m:r>
                  </m:sub>
                </m:sSub>
                <m:r>
                  <m:rPr>
                    <m:sty m:val="p"/>
                  </m:rPr>
                  <m:t xml:space="preserve">=</m:t>
                </m:r>
                <m:f>
                  <m:num>
                    <m:sSub>
                      <m:e>
                        <m:r>
                          <m:t xml:space="preserve">θ</m:t>
                        </m:r>
                      </m:e>
                      <m:sub>
                        <m:r>
                          <m:rPr>
                            <m:sty m:val="p"/>
                          </m:rPr>
                          <m:t xml:space="preserve">2</m:t>
                        </m:r>
                      </m:sub>
                    </m:sSub>
                  </m:num>
                  <m:den>
                    <m:sSub>
                      <m:e>
                        <m:r>
                          <m:t xml:space="preserve">n</m:t>
                        </m:r>
                      </m:e>
                      <m:sub>
                        <m:r>
                          <m:t xml:space="preserve">s</m:t>
                        </m:r>
                        <m:r>
                          <m:t xml:space="preserve">t</m:t>
                        </m:r>
                      </m:sub>
                    </m:sSub>
                  </m:den>
                </m:f>
                <m:r>
                  <m:rPr>
                    <m:sty m:val="p"/>
                  </m:rPr>
                  <m:t xml:space="preserve">-</m:t>
                </m:r>
                <m:r>
                  <m:t xml:space="preserve">β</m:t>
                </m:r>
                <m:r>
                  <m:rPr>
                    <m:sty m:val="p"/>
                  </m:rPr>
                  <m:t xml:space="preserve">-</m:t>
                </m:r>
                <m:f>
                  <m:num>
                    <m:sSub>
                      <m:e>
                        <m:r>
                          <m:t xml:space="preserve">l</m:t>
                        </m:r>
                      </m:e>
                      <m:sub>
                        <m:r>
                          <m:t xml:space="preserve">f</m:t>
                        </m:r>
                      </m:sub>
                    </m:sSub>
                    <m:r>
                      <m:t xml:space="preserve">γ</m:t>
                    </m:r>
                  </m:num>
                  <m:den>
                    <m:r>
                      <m:t xml:space="preserve">v</m:t>
                    </m:r>
                  </m:den>
                </m:f>
              </m:oMath>
            </m:oMathPara>
          </w:p>
        </w:tc>
        <w:tc>
          <w:tcPr>
            <w:tcW w:type="dxa" w:w="4819"/>
            <w:tcW w:w="1020" w:type="dxa"/>
            <w:vAlign w:val="center"/>
          </w:tcPr>
          <w:p>
            <w:pPr>
              <w:spacing w:after="0"/>
              <w:jc w:val="right"/>
            </w:pPr>
            <w:r>
              <w:rPr>
                <w:rFonts w:ascii="Times New Roman" w:hAnsi="Times New Roman" w:cs="Times New Roman" w:eastAsia="Times New Roman"/>
                <w:sz w:val="22"/>
              </w:rPr>
              <w:t>(3)</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α</m:t>
                    </m:r>
                  </m:e>
                  <m:sub>
                    <m:r>
                      <m:t xml:space="preserve">r</m:t>
                    </m:r>
                  </m:sub>
                </m:sSub>
                <m:r>
                  <m:rPr>
                    <m:sty m:val="p"/>
                  </m:rPr>
                  <m:t xml:space="preserve">=</m:t>
                </m:r>
                <m:r>
                  <m:rPr>
                    <m:sty m:val="p"/>
                  </m:rPr>
                  <m:t xml:space="preserve">-</m:t>
                </m:r>
                <m:r>
                  <m:t xml:space="preserve">β</m:t>
                </m:r>
                <m:r>
                  <m:rPr>
                    <m:sty m:val="p"/>
                  </m:rPr>
                  <m:t xml:space="preserve">+</m:t>
                </m:r>
                <m:f>
                  <m:num>
                    <m:sSub>
                      <m:e>
                        <m:r>
                          <m:t xml:space="preserve">l</m:t>
                        </m:r>
                      </m:e>
                      <m:sub>
                        <m:r>
                          <m:t xml:space="preserve">r</m:t>
                        </m:r>
                      </m:sub>
                    </m:sSub>
                    <m:r>
                      <m:t xml:space="preserve">γ</m:t>
                    </m:r>
                  </m:num>
                  <m:den>
                    <m:r>
                      <m:t xml:space="preserve">v</m:t>
                    </m:r>
                  </m:den>
                </m:f>
              </m:oMath>
            </m:oMathPara>
          </w:p>
        </w:tc>
        <w:tc>
          <w:tcPr>
            <w:tcW w:type="dxa" w:w="4819"/>
            <w:tcW w:w="1020" w:type="dxa"/>
            <w:vAlign w:val="center"/>
          </w:tcPr>
          <w:p>
            <w:pPr>
              <w:spacing w:after="0"/>
              <w:jc w:val="right"/>
            </w:pPr>
            <w:r>
              <w:rPr>
                <w:rFonts w:ascii="Times New Roman" w:hAnsi="Times New Roman" w:cs="Times New Roman" w:eastAsia="Times New Roman"/>
                <w:sz w:val="22"/>
              </w:rPr>
              <w:t>(4)</w:t>
            </w:r>
          </w:p>
        </w:tc>
      </w:tr>
    </w:tbl>
    <w:p>
      <w:pPr>
        <w:jc w:val="both"/>
      </w:pPr>
      <w:r>
        <w:rPr>
          <w:rFonts w:ascii="Times New Roman" w:hAnsi="Times New Roman" w:cs="Times New Roman" w:eastAsia="Times New Roman"/>
          <w:b w:val="0"/>
          <w:i w:val="0"/>
          <w:sz w:val="22"/>
        </w:rPr>
        <w:t xml:space="preserve">\noindent where </w:t>
      </w:r>
      <m:oMath>
        <m:r>
          <m:t xml:space="preserve">β</m:t>
        </m:r>
      </m:oMath>
      <w:r>
        <w:rPr>
          <w:rFonts w:ascii="Times New Roman" w:hAnsi="Times New Roman" w:cs="Times New Roman" w:eastAsia="Times New Roman"/>
          <w:b w:val="0"/>
          <w:i w:val="0"/>
          <w:sz w:val="22"/>
        </w:rPr>
        <w:t xml:space="preserve"> is the vehicle sideslip angle, </w:t>
      </w:r>
      <m:oMath>
        <m:r>
          <m:t xml:space="preserve">γ</m:t>
        </m:r>
      </m:oMath>
      <w:r>
        <w:rPr>
          <w:rFonts w:ascii="Times New Roman" w:hAnsi="Times New Roman" w:cs="Times New Roman" w:eastAsia="Times New Roman"/>
          <w:b w:val="0"/>
          <w:i w:val="0"/>
          <w:sz w:val="22"/>
        </w:rPr>
        <w:t xml:space="preserve"> is the yaw rate, and </w:t>
      </w:r>
      <m:oMath>
        <m:sSub>
          <m:e>
            <m:r>
              <m:t xml:space="preserve">l</m:t>
            </m:r>
          </m:e>
          <m:sub>
            <m:r>
              <m:t xml:space="preserve">f</m:t>
            </m:r>
          </m:sub>
        </m:sSub>
      </m:oMath>
      <w:r>
        <w:rPr>
          <w:rFonts w:ascii="Times New Roman" w:hAnsi="Times New Roman" w:cs="Times New Roman" w:eastAsia="Times New Roman"/>
          <w:b w:val="0"/>
          <w:i w:val="0"/>
          <w:sz w:val="22"/>
        </w:rPr>
        <w:t xml:space="preserve"> and </w:t>
      </w:r>
      <m:oMath>
        <m:sSub>
          <m:e>
            <m:r>
              <m:t xml:space="preserve">l</m:t>
            </m:r>
          </m:e>
          <m:sub>
            <m:r>
              <m:t xml:space="preserve">r</m:t>
            </m:r>
          </m:sub>
        </m:sSub>
      </m:oMath>
      <w:r>
        <w:rPr>
          <w:rFonts w:ascii="Times New Roman" w:hAnsi="Times New Roman" w:cs="Times New Roman" w:eastAsia="Times New Roman"/>
          <w:b w:val="0"/>
          <w:i w:val="0"/>
          <w:sz w:val="22"/>
        </w:rPr>
        <w:t xml:space="preserve"> are the distances from the center of gravity to the front and rear axles. Longitudinal and lateral</w:t>
      </w:r>
    </w:p>
    <w:p>
      <w:pPr>
        <w:jc w:val="both"/>
      </w:pPr>
      <w:r>
        <w:rPr>
          <w:rFonts w:ascii="Times New Roman" w:hAnsi="Times New Roman" w:cs="Times New Roman" w:eastAsia="Times New Roman"/>
          <w:b w:val="0"/>
          <w:i w:val="0"/>
          <w:sz w:val="22"/>
        </w:rPr>
        <w:t>load transfer are neglected, giving the static axle loads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F</m:t>
                    </m:r>
                  </m:e>
                  <m:sub>
                    <m:r>
                      <m:t xml:space="preserve">z</m:t>
                    </m:r>
                    <m:r>
                      <m:t xml:space="preserve">f</m:t>
                    </m:r>
                  </m:sub>
                </m:sSub>
                <m:r>
                  <m:rPr>
                    <m:sty m:val="p"/>
                  </m:rPr>
                  <m:t xml:space="preserve">=</m:t>
                </m:r>
                <m:r>
                  <m:t xml:space="preserve">m</m:t>
                </m:r>
                <m:r>
                  <m:t xml:space="preserve">g</m:t>
                </m:r>
                <m:f>
                  <m:num>
                    <m:sSub>
                      <m:e>
                        <m:r>
                          <m:t xml:space="preserve">l</m:t>
                        </m:r>
                      </m:e>
                      <m:sub>
                        <m:r>
                          <m:t xml:space="preserve">r</m:t>
                        </m:r>
                      </m:sub>
                    </m:sSub>
                  </m:num>
                  <m:den>
                    <m:sSub>
                      <m:e>
                        <m:r>
                          <m:t xml:space="preserve">l</m:t>
                        </m:r>
                      </m:e>
                      <m:sub>
                        <m:r>
                          <m:t xml:space="preserve">f</m:t>
                        </m:r>
                      </m:sub>
                    </m:sSub>
                    <m:r>
                      <m:rPr>
                        <m:sty m:val="p"/>
                      </m:rPr>
                      <m:t xml:space="preserve">+</m:t>
                    </m:r>
                    <m:sSub>
                      <m:e>
                        <m:r>
                          <m:t xml:space="preserve">l</m:t>
                        </m:r>
                      </m:e>
                      <m:sub>
                        <m:r>
                          <m:t xml:space="preserve">r</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(5)</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F</m:t>
                    </m:r>
                  </m:e>
                  <m:sub>
                    <m:r>
                      <m:t xml:space="preserve">z</m:t>
                    </m:r>
                    <m:r>
                      <m:t xml:space="preserve">r</m:t>
                    </m:r>
                  </m:sub>
                </m:sSub>
                <m:r>
                  <m:rPr>
                    <m:sty m:val="p"/>
                  </m:rPr>
                  <m:t xml:space="preserve">=</m:t>
                </m:r>
                <m:r>
                  <m:t xml:space="preserve">m</m:t>
                </m:r>
                <m:r>
                  <m:t xml:space="preserve">g</m:t>
                </m:r>
                <m:f>
                  <m:num>
                    <m:sSub>
                      <m:e>
                        <m:r>
                          <m:t xml:space="preserve">l</m:t>
                        </m:r>
                      </m:e>
                      <m:sub>
                        <m:r>
                          <m:t xml:space="preserve">f</m:t>
                        </m:r>
                      </m:sub>
                    </m:sSub>
                  </m:num>
                  <m:den>
                    <m:sSub>
                      <m:e>
                        <m:r>
                          <m:t xml:space="preserve">l</m:t>
                        </m:r>
                      </m:e>
                      <m:sub>
                        <m:r>
                          <m:t xml:space="preserve">f</m:t>
                        </m:r>
                      </m:sub>
                    </m:sSub>
                    <m:r>
                      <m:rPr>
                        <m:sty m:val="p"/>
                      </m:rPr>
                      <m:t xml:space="preserve">+</m:t>
                    </m:r>
                    <m:sSub>
                      <m:e>
                        <m:r>
                          <m:t xml:space="preserve">l</m:t>
                        </m:r>
                      </m:e>
                      <m:sub>
                        <m:r>
                          <m:t xml:space="preserve">r</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(6)</w:t>
            </w:r>
          </w:p>
        </w:tc>
      </w:tr>
    </w:tbl>
    <w:p>
      <w:pPr>
        <w:jc w:val="both"/>
      </w:pPr>
      <w:r>
        <w:rPr>
          <w:rFonts w:ascii="Times New Roman" w:hAnsi="Times New Roman" w:cs="Times New Roman" w:eastAsia="Times New Roman"/>
          <w:b w:val="0"/>
          <w:i w:val="0"/>
          <w:sz w:val="22"/>
        </w:rPr>
        <w:t>Each axle is represented by one equivalent tire. To retain force saturation when road friction changes, the lateral forces are calculated with a simplified Pacejka Magic Formula [2]:</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F</m:t>
                    </m:r>
                  </m:e>
                  <m:sub>
                    <m:r>
                      <m:t xml:space="preserve">y</m:t>
                    </m:r>
                    <m:r>
                      <m:t xml:space="preserve">i</m:t>
                    </m:r>
                  </m:sub>
                </m:sSub>
                <m:r>
                  <m:rPr>
                    <m:sty m:val="p"/>
                  </m:rPr>
                  <m:t xml:space="preserve">=</m:t>
                </m:r>
                <m:sSub>
                  <m:e>
                    <m:r>
                      <m:t xml:space="preserve">D</m:t>
                    </m:r>
                  </m:e>
                  <m:sub>
                    <m:r>
                      <m:t xml:space="preserve">i</m:t>
                    </m:r>
                  </m:sub>
                </m:sSub>
                <m:r>
                  <m:rPr>
                    <m:sty m:val="p"/>
                  </m:rPr>
                  <m:t xml:space="preserve"> sin</m:t>
                </m:r>
                <m:r>
                  <m:rPr>
                    <m:sty m:val="p"/>
                  </m:rPr>
                  <m:t xml:space="preserve">[</m:t>
                </m:r>
                <m:r>
                  <m:t xml:space="preserve">C</m:t>
                </m:r>
                <m:sSup>
                  <m:e>
                    <m:r>
                      <m:rPr>
                        <m:sty m:val="p"/>
                      </m:rPr>
                      <m:t xml:space="preserve"> tan</m:t>
                    </m:r>
                  </m:e>
                  <m:sup>
                    <m:r>
                      <m:rPr>
                        <m:sty m:val="p"/>
                      </m:rPr>
                      <m:t xml:space="preserve">-</m:t>
                    </m:r>
                    <m:r>
                      <m:rPr>
                        <m:sty m:val="p"/>
                      </m:rPr>
                      <m:t xml:space="preserve">1</m:t>
                    </m:r>
                  </m:sup>
                </m:sSup>
                <m:r>
                  <m:rPr>
                    <m:sty m:val="p"/>
                  </m:rPr>
                  <m:t xml:space="preserve">(</m:t>
                </m:r>
                <m:sSub>
                  <m:e>
                    <m:r>
                      <m:t xml:space="preserve">B</m:t>
                    </m:r>
                  </m:e>
                  <m:sub>
                    <m:r>
                      <m:t xml:space="preserve">i</m:t>
                    </m:r>
                  </m:sub>
                </m:sSub>
                <m:sSub>
                  <m:e>
                    <m:r>
                      <m:t xml:space="preserve">α</m:t>
                    </m:r>
                  </m:e>
                  <m:sub>
                    <m:r>
                      <m:t xml:space="preserve">i</m:t>
                    </m:r>
                  </m:sub>
                </m:sSub>
                <m:r>
                  <m:rPr>
                    <m:sty m:val="p"/>
                  </m:rPr>
                  <m:t xml:space="preserve">-</m:t>
                </m:r>
                <m:r>
                  <m:t xml:space="preserve">E</m:t>
                </m:r>
                <m:r>
                  <m:rPr>
                    <m:sty m:val="p"/>
                  </m:rPr>
                  <m:t xml:space="preserve">(</m:t>
                </m:r>
                <m:sSub>
                  <m:e>
                    <m:r>
                      <m:t xml:space="preserve">B</m:t>
                    </m:r>
                  </m:e>
                  <m:sub>
                    <m:r>
                      <m:t xml:space="preserve">i</m:t>
                    </m:r>
                  </m:sub>
                </m:sSub>
                <m:sSub>
                  <m:e>
                    <m:r>
                      <m:t xml:space="preserve">α</m:t>
                    </m:r>
                  </m:e>
                  <m:sub>
                    <m:r>
                      <m:t xml:space="preserve">i</m:t>
                    </m:r>
                  </m:sub>
                </m:sSub>
                <m:r>
                  <m:rPr>
                    <m:sty m:val="p"/>
                  </m:rPr>
                  <m:t xml:space="preserve">-</m:t>
                </m:r>
                <m:sSup>
                  <m:e>
                    <m:r>
                      <m:rPr>
                        <m:sty m:val="p"/>
                      </m:rPr>
                      <m:t xml:space="preserve"> tan</m:t>
                    </m:r>
                  </m:e>
                  <m:sup>
                    <m:r>
                      <m:rPr>
                        <m:sty m:val="p"/>
                      </m:rPr>
                      <m:t xml:space="preserve">-</m:t>
                    </m:r>
                    <m:r>
                      <m:rPr>
                        <m:sty m:val="p"/>
                      </m:rPr>
                      <m:t xml:space="preserve">1</m:t>
                    </m:r>
                  </m:sup>
                </m:sSup>
                <m:r>
                  <m:rPr>
                    <m:sty m:val="p"/>
                  </m:rPr>
                  <m:t xml:space="preserve">(</m:t>
                </m:r>
                <m:sSub>
                  <m:e>
                    <m:r>
                      <m:t xml:space="preserve">B</m:t>
                    </m:r>
                  </m:e>
                  <m:sub>
                    <m:r>
                      <m:t xml:space="preserve">i</m:t>
                    </m:r>
                  </m:sub>
                </m:sSub>
                <m:sSub>
                  <m:e>
                    <m:r>
                      <m:t xml:space="preserve">α</m:t>
                    </m:r>
                  </m:e>
                  <m:sub>
                    <m:r>
                      <m:t xml:space="preserve">i</m:t>
                    </m:r>
                  </m:sub>
                </m:sSub>
                <m:r>
                  <m:rPr>
                    <m:sty m:val="p"/>
                  </m:rPr>
                  <m:t xml:space="preserve">)</m:t>
                </m:r>
                <m:r>
                  <m:rPr>
                    <m:sty m:val="p"/>
                  </m:rPr>
                  <m:t xml:space="preserve">)</m:t>
                </m:r>
                <m:r>
                  <m:rPr>
                    <m:sty m:val="p"/>
                  </m:rPr>
                  <m:t xml:space="preserve">)</m:t>
                </m:r>
                <m:r>
                  <m:rPr>
                    <m:sty m:val="p"/>
                  </m:rPr>
                  <m:t xml:space="preserve">]</m:t>
                </m:r>
                <m:r>
                  <m:rPr>
                    <m:sty m:val="p"/>
                  </m:rPr>
                  <m:t xml:space="preserve">,</m:t>
                </m:r>
                <m:r>
                  <m:rPr>
                    <m:sty m:val="p"/>
                  </m:rPr>
                  <m:t xml:space="preserve"> </m:t>
                </m:r>
                <m:r>
                  <m:t xml:space="preserve">i</m:t>
                </m:r>
                <m:r>
                  <m:rPr>
                    <m:sty m:val="p"/>
                  </m:rPr>
                  <m:t xml:space="preserve">∈</m:t>
                </m:r>
                <m:r>
                  <m:rPr>
                    <m:sty m:val="p"/>
                  </m:rPr>
                  <m:t xml:space="preserve">{</m:t>
                </m:r>
                <m:r>
                  <m:t xml:space="preserve">f</m:t>
                </m:r>
                <m:r>
                  <m:rPr>
                    <m:sty m:val="p"/>
                  </m:rPr>
                  <m:t xml:space="preserve">,</m:t>
                </m:r>
                <m:r>
                  <m:t xml:space="preserve">r</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(7)</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D</m:t>
                    </m:r>
                  </m:e>
                  <m:sub>
                    <m:r>
                      <m:t xml:space="preserve">i</m:t>
                    </m:r>
                  </m:sub>
                </m:sSub>
                <m:r>
                  <m:rPr>
                    <m:sty m:val="p"/>
                  </m:rPr>
                  <m:t xml:space="preserve">=</m:t>
                </m:r>
                <m:r>
                  <m:t xml:space="preserve">μ</m:t>
                </m:r>
                <m:sSub>
                  <m:e>
                    <m:r>
                      <m:t xml:space="preserve">F</m:t>
                    </m:r>
                  </m:e>
                  <m:sub>
                    <m:r>
                      <m:t xml:space="preserve">z</m:t>
                    </m:r>
                    <m:r>
                      <m:t xml:space="preserve">i</m:t>
                    </m:r>
                  </m:sub>
                </m:sSub>
                <m:r>
                  <m:rPr>
                    <m:sty m:val="p"/>
                  </m:rPr>
                  <m:t xml:space="preserve">,</m:t>
                </m:r>
                <m:r>
                  <m:rPr>
                    <m:sty m:val="p"/>
                  </m:rPr>
                  <m:t xml:space="preserve"> </m:t>
                </m:r>
                <m:sSub>
                  <m:e>
                    <m:r>
                      <m:t xml:space="preserve">B</m:t>
                    </m:r>
                  </m:e>
                  <m:sub>
                    <m:r>
                      <m:t xml:space="preserve">i</m:t>
                    </m:r>
                  </m:sub>
                </m:sSub>
                <m:r>
                  <m:rPr>
                    <m:sty m:val="p"/>
                  </m:rPr>
                  <m:t xml:space="preserve">=</m:t>
                </m:r>
                <m:f>
                  <m:num>
                    <m:sSub>
                      <m:e>
                        <m:r>
                          <m:t xml:space="preserve">C</m:t>
                        </m:r>
                      </m:e>
                      <m:sub>
                        <m:r>
                          <m:t xml:space="preserve">α</m:t>
                        </m:r>
                        <m:r>
                          <m:t xml:space="preserve">i</m:t>
                        </m:r>
                      </m:sub>
                    </m:sSub>
                  </m:num>
                  <m:den>
                    <m:r>
                      <m:t xml:space="preserve">C</m:t>
                    </m:r>
                    <m:sSub>
                      <m:e>
                        <m:r>
                          <m:t xml:space="preserve">D</m:t>
                        </m:r>
                      </m:e>
                      <m:sub>
                        <m:r>
                          <m:t xml:space="preserve">i</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(8)</w:t>
            </w:r>
          </w:p>
        </w:tc>
      </w:tr>
    </w:tbl>
    <w:p>
      <w:pPr>
        <w:jc w:val="both"/>
      </w:pPr>
      <w:r>
        <w:rPr>
          <w:rFonts w:ascii="Times New Roman" w:hAnsi="Times New Roman" w:cs="Times New Roman" w:eastAsia="Times New Roman"/>
          <w:b w:val="0"/>
          <w:i w:val="0"/>
          <w:sz w:val="22"/>
        </w:rPr>
        <w:t xml:space="preserve">\noindent where </w:t>
      </w:r>
      <m:oMath>
        <m:r>
          <m:t xml:space="preserve">μ</m:t>
        </m:r>
      </m:oMath>
      <w:r>
        <w:rPr>
          <w:rFonts w:ascii="Times New Roman" w:hAnsi="Times New Roman" w:cs="Times New Roman" w:eastAsia="Times New Roman"/>
          <w:b w:val="0"/>
          <w:i w:val="0"/>
          <w:sz w:val="22"/>
        </w:rPr>
        <w:t xml:space="preserve"> is the common tire-road friction coefficient, </w:t>
      </w:r>
      <m:oMath>
        <m:sSub>
          <m:e>
            <m:r>
              <m:t xml:space="preserve">C</m:t>
            </m:r>
          </m:e>
          <m:sub>
            <m:r>
              <m:t xml:space="preserve">α</m:t>
            </m:r>
            <m:r>
              <m:t xml:space="preserve">i</m:t>
            </m:r>
          </m:sub>
        </m:sSub>
      </m:oMath>
      <w:r>
        <w:rPr>
          <w:rFonts w:ascii="Times New Roman" w:hAnsi="Times New Roman" w:cs="Times New Roman" w:eastAsia="Times New Roman"/>
          <w:b w:val="0"/>
          <w:i w:val="0"/>
          <w:sz w:val="22"/>
        </w:rPr>
        <w:t xml:space="preserve"> is the axle cornering stiffness, and </w:t>
      </w:r>
      <m:oMath>
        <m:r>
          <m:t xml:space="preserve">C</m:t>
        </m:r>
      </m:oMath>
      <w:r>
        <w:rPr>
          <w:rFonts w:ascii="Times New Roman" w:hAnsi="Times New Roman" w:cs="Times New Roman" w:eastAsia="Times New Roman"/>
          <w:b w:val="0"/>
          <w:i w:val="0"/>
          <w:sz w:val="22"/>
        </w:rPr>
        <w:t xml:space="preserve"> and </w:t>
      </w:r>
      <m:oMath>
        <m:r>
          <m:t xml:space="preserve">E</m:t>
        </m:r>
      </m:oMath>
      <w:r>
        <w:rPr>
          <w:rFonts w:ascii="Times New Roman" w:hAnsi="Times New Roman" w:cs="Times New Roman" w:eastAsia="Times New Roman"/>
          <w:b w:val="0"/>
          <w:i w:val="0"/>
          <w:sz w:val="22"/>
        </w:rPr>
        <w:t xml:space="preserve"> are shape and curvature factors. This parameterization preserves</w:t>
      </w:r>
    </w:p>
    <w:p>
      <w:pPr>
        <w:jc w:val="both"/>
      </w:pPr>
      <w:r>
        <w:rPr>
          <w:rFonts w:ascii="Times New Roman" w:hAnsi="Times New Roman" w:cs="Times New Roman" w:eastAsia="Times New Roman"/>
          <w:b w:val="0"/>
          <w:i w:val="0"/>
          <w:sz w:val="22"/>
        </w:rPr>
        <w:t xml:space="preserve">the initial slope </w:t>
      </w:r>
      <m:oMath>
        <m:sSub>
          <m:e>
            <m:r>
              <m:t xml:space="preserve">C</m:t>
            </m:r>
          </m:e>
          <m:sub>
            <m:r>
              <m:t xml:space="preserve">α</m:t>
            </m:r>
            <m:r>
              <m:t xml:space="preserve">i</m:t>
            </m:r>
          </m:sub>
        </m:sSub>
      </m:oMath>
      <w:r>
        <w:rPr>
          <w:rFonts w:ascii="Times New Roman" w:hAnsi="Times New Roman" w:cs="Times New Roman" w:eastAsia="Times New Roman"/>
          <w:b w:val="0"/>
          <w:i w:val="0"/>
          <w:sz w:val="22"/>
        </w:rPr>
        <w:t xml:space="preserve"> while reducing the peak force </w:t>
      </w:r>
      <m:oMath>
        <m:sSub>
          <m:e>
            <m:r>
              <m:t xml:space="preserve">D</m:t>
            </m:r>
          </m:e>
          <m:sub>
            <m:r>
              <m:t xml:space="preserve">i</m:t>
            </m:r>
          </m:sub>
        </m:sSub>
      </m:oMath>
      <w:r>
        <w:rPr>
          <w:rFonts w:ascii="Times New Roman" w:hAnsi="Times New Roman" w:cs="Times New Roman" w:eastAsia="Times New Roman"/>
          <w:b w:val="0"/>
          <w:i w:val="0"/>
          <w:sz w:val="22"/>
        </w:rPr>
        <w:t xml:space="preserve"> as </w:t>
      </w:r>
      <m:oMath>
        <m:r>
          <m:t xml:space="preserve">μ</m:t>
        </m:r>
      </m:oMath>
      <w:r>
        <w:rPr>
          <w:rFonts w:ascii="Times New Roman" w:hAnsi="Times New Roman" w:cs="Times New Roman" w:eastAsia="Times New Roman"/>
          <w:b w:val="0"/>
          <w:i w:val="0"/>
          <w:sz w:val="22"/>
        </w:rPr>
        <w:t xml:space="preserve"> decreases, so the tire saturates earlier on a lower-friction surface.</w:t>
      </w:r>
    </w:p>
    <w:p>
      <w:pPr>
        <w:jc w:val="both"/>
      </w:pPr>
      <w:r>
        <w:rPr>
          <w:rFonts w:ascii="Times New Roman" w:hAnsi="Times New Roman" w:cs="Times New Roman" w:eastAsia="Times New Roman"/>
          <w:b w:val="0"/>
          <w:i w:val="0"/>
          <w:sz w:val="22"/>
        </w:rPr>
        <w:t>The effective steering moment arm contains a constant geometric caster component and a slip-dependent pneumatic component. Adapting the pneumatic-trail relation used in [4], the model defines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p</m:t>
                    </m:r>
                  </m:sub>
                </m:sSub>
                <m:r>
                  <m:rPr>
                    <m:sty m:val="p"/>
                  </m:rPr>
                  <m:t xml:space="preserve">=</m:t>
                </m:r>
                <m:r>
                  <m:rPr>
                    <m:sty m:val="p"/>
                  </m:rPr>
                  <m:t xml:space="preserve"> max</m:t>
                </m:r>
                <m:r>
                  <m:rPr>
                    <m:sty m:val="p"/>
                  </m:rPr>
                  <m:t xml:space="preserve">(</m:t>
                </m:r>
                <m:r>
                  <m:rPr>
                    <m:sty m:val="p"/>
                  </m:rPr>
                  <m:t xml:space="preserve">0</m:t>
                </m:r>
                <m:r>
                  <m:rPr>
                    <m:sty m:val="p"/>
                  </m:rPr>
                  <m:t xml:space="preserve">,</m:t>
                </m:r>
                <m:r>
                  <m:rPr>
                    <m:sty m:val="p"/>
                  </m:rPr>
                  <m:t xml:space="preserve"> </m:t>
                </m:r>
                <m:sSub>
                  <m:e>
                    <m:r>
                      <m:t xml:space="preserve">t</m:t>
                    </m:r>
                  </m:e>
                  <m:sub>
                    <m:r>
                      <m:rPr>
                        <m:sty m:val="p"/>
                      </m:rPr>
                      <m:t xml:space="preserve">0</m:t>
                    </m:r>
                  </m:sub>
                </m:sSub>
                <m:r>
                  <m:rPr>
                    <m:sty m:val="p"/>
                  </m:rPr>
                  <m:t xml:space="preserve">-</m:t>
                </m:r>
                <m:f>
                  <m:num>
                    <m:sSub>
                      <m:e>
                        <m:r>
                          <m:t xml:space="preserve">t</m:t>
                        </m:r>
                      </m:e>
                      <m:sub>
                        <m:r>
                          <m:rPr>
                            <m:sty m:val="p"/>
                          </m:rPr>
                          <m:t xml:space="preserve">0</m:t>
                        </m:r>
                      </m:sub>
                    </m:sSub>
                    <m:sSub>
                      <m:e>
                        <m:r>
                          <m:t xml:space="preserve">C</m:t>
                        </m:r>
                      </m:e>
                      <m:sub>
                        <m:r>
                          <m:t xml:space="preserve">α</m:t>
                        </m:r>
                        <m:r>
                          <m:t xml:space="preserve">f</m:t>
                        </m:r>
                      </m:sub>
                    </m:sSub>
                    <m:r>
                      <m:rPr>
                        <m:sty m:val="p"/>
                      </m:rPr>
                      <m:t xml:space="preserve">|</m:t>
                    </m:r>
                    <m:r>
                      <m:rPr>
                        <m:sty m:val="p"/>
                      </m:rPr>
                      <m:t xml:space="preserve"> tan</m:t>
                    </m:r>
                    <m:sSub>
                      <m:e>
                        <m:r>
                          <m:t xml:space="preserve">α</m:t>
                        </m:r>
                      </m:e>
                      <m:sub>
                        <m:r>
                          <m:t xml:space="preserve">f</m:t>
                        </m:r>
                      </m:sub>
                    </m:sSub>
                    <m:r>
                      <m:rPr>
                        <m:sty m:val="p"/>
                      </m:rPr>
                      <m:t xml:space="preserve">|</m:t>
                    </m:r>
                  </m:num>
                  <m:den>
                    <m:r>
                      <m:rPr>
                        <m:sty m:val="p"/>
                      </m:rPr>
                      <m:t xml:space="preserve">3</m:t>
                    </m:r>
                    <m:r>
                      <m:t xml:space="preserve">μ</m:t>
                    </m:r>
                    <m:sSub>
                      <m:e>
                        <m:r>
                          <m:t xml:space="preserve">F</m:t>
                        </m:r>
                      </m:e>
                      <m:sub>
                        <m:r>
                          <m:t xml:space="preserve">z</m:t>
                        </m:r>
                        <m:r>
                          <m:t xml:space="preserve">f</m:t>
                        </m:r>
                      </m:sub>
                    </m:sSub>
                  </m:den>
                </m:f>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(9)</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e</m:t>
                    </m:r>
                  </m:e>
                  <m:sub>
                    <m:r>
                      <m:t xml:space="preserve">e</m:t>
                    </m:r>
                    <m:r>
                      <m:t xml:space="preserve">f</m:t>
                    </m:r>
                    <m:r>
                      <m:t xml:space="preserve">f</m:t>
                    </m:r>
                  </m:sub>
                </m:sSub>
                <m:r>
                  <m:rPr>
                    <m:sty m:val="p"/>
                  </m:rPr>
                  <m:t xml:space="preserve">=</m:t>
                </m:r>
                <m:sSub>
                  <m:e>
                    <m:r>
                      <m:t xml:space="preserve">e</m:t>
                    </m:r>
                  </m:e>
                  <m:sub>
                    <m:r>
                      <m:t xml:space="preserve">c</m:t>
                    </m:r>
                  </m:sub>
                </m:sSub>
                <m:r>
                  <m:rPr>
                    <m:sty m:val="p"/>
                  </m:rPr>
                  <m:t xml:space="preserve">+</m:t>
                </m:r>
                <m:sSub>
                  <m:e>
                    <m:r>
                      <m:t xml:space="preserve">t</m:t>
                    </m:r>
                  </m:e>
                  <m:sub>
                    <m:r>
                      <m:t xml:space="preserve">p</m:t>
                    </m:r>
                  </m:sub>
                </m:sSub>
                <m:r>
                  <m:rPr>
                    <m:sty m:val="p"/>
                  </m:rPr>
                  <m:t xml:space="preserve">,</m:t>
                </m:r>
                <m:r>
                  <m:rPr>
                    <m:sty m:val="p"/>
                  </m:rPr>
                  <m:t xml:space="preserve"> </m:t>
                </m:r>
                <m:sSub>
                  <m:e>
                    <m:r>
                      <m:t xml:space="preserve">e</m:t>
                    </m:r>
                  </m:e>
                  <m:sub>
                    <m:r>
                      <m:t xml:space="preserve">c</m:t>
                    </m:r>
                  </m:sub>
                </m:sSub>
                <m:r>
                  <m:rPr>
                    <m:sty m:val="p"/>
                  </m:rPr>
                  <m:t xml:space="preserve">=</m:t>
                </m:r>
                <m:sSub>
                  <m:e>
                    <m:r>
                      <m:t xml:space="preserve">e</m:t>
                    </m:r>
                  </m:e>
                  <m:sub>
                    <m:r>
                      <m:t xml:space="preserve">p</m:t>
                    </m:r>
                    <m:r>
                      <m:rPr>
                        <m:sty m:val="p"/>
                      </m:rPr>
                      <m:t xml:space="preserve">0</m:t>
                    </m:r>
                  </m:sub>
                </m:sSub>
                <m:r>
                  <m:rPr>
                    <m:sty m:val="p"/>
                  </m:rPr>
                  <m:t xml:space="preserve">-</m:t>
                </m:r>
                <m:sSub>
                  <m:e>
                    <m:r>
                      <m:t xml:space="preserve">t</m:t>
                    </m:r>
                  </m:e>
                  <m:sub>
                    <m:r>
                      <m:rPr>
                        <m:sty m:val="p"/>
                      </m:rPr>
                      <m:t xml:space="preserve">0</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(10)</w:t>
            </w:r>
          </w:p>
        </w:tc>
      </w:tr>
    </w:tbl>
    <w:p>
      <w:pPr>
        <w:jc w:val="both"/>
      </w:pPr>
      <w:r>
        <w:rPr>
          <w:rFonts w:ascii="Times New Roman" w:hAnsi="Times New Roman" w:cs="Times New Roman" w:eastAsia="Times New Roman"/>
          <w:b w:val="0"/>
          <w:i w:val="0"/>
          <w:sz w:val="22"/>
        </w:rPr>
        <w:t xml:space="preserve">\noindent where </w:t>
      </w:r>
      <m:oMath>
        <m:sSub>
          <m:e>
            <m:r>
              <m:t xml:space="preserve">e</m:t>
            </m:r>
          </m:e>
          <m:sub>
            <m:r>
              <m:t xml:space="preserve">p</m:t>
            </m:r>
            <m:r>
              <m:rPr>
                <m:sty m:val="p"/>
              </m:rPr>
              <m:t xml:space="preserve">0</m:t>
            </m:r>
          </m:sub>
        </m:sSub>
      </m:oMath>
      <w:r>
        <w:rPr>
          <w:rFonts w:ascii="Times New Roman" w:hAnsi="Times New Roman" w:cs="Times New Roman" w:eastAsia="Times New Roman"/>
          <w:b w:val="0"/>
          <w:i w:val="0"/>
          <w:sz w:val="22"/>
        </w:rPr>
        <w:t xml:space="preserve"> is the effective moment arm at zero slip, </w:t>
      </w:r>
      <m:oMath>
        <m:sSub>
          <m:e>
            <m:r>
              <m:t xml:space="preserve">t</m:t>
            </m:r>
          </m:e>
          <m:sub>
            <m:r>
              <m:rPr>
                <m:sty m:val="p"/>
              </m:rPr>
              <m:t xml:space="preserve">0</m:t>
            </m:r>
          </m:sub>
        </m:sSub>
      </m:oMath>
      <w:r>
        <w:rPr>
          <w:rFonts w:ascii="Times New Roman" w:hAnsi="Times New Roman" w:cs="Times New Roman" w:eastAsia="Times New Roman"/>
          <w:b w:val="0"/>
          <w:i w:val="0"/>
          <w:sz w:val="22"/>
        </w:rPr>
        <w:t xml:space="preserve"> is the zero-slip pneumatic trail, and </w:t>
      </w:r>
      <m:oMath>
        <m:sSub>
          <m:e>
            <m:r>
              <m:t xml:space="preserve">e</m:t>
            </m:r>
          </m:e>
          <m:sub>
            <m:r>
              <m:t xml:space="preserve">c</m:t>
            </m:r>
          </m:sub>
        </m:sSub>
      </m:oMath>
      <w:r>
        <w:rPr>
          <w:rFonts w:ascii="Times New Roman" w:hAnsi="Times New Roman" w:cs="Times New Roman" w:eastAsia="Times New Roman"/>
          <w:b w:val="0"/>
          <w:i w:val="0"/>
          <w:sz w:val="22"/>
        </w:rPr>
        <w:t xml:space="preserve"> is the constant caster component. The nonnegative bound on </w:t>
      </w:r>
      <m:oMath>
        <m:sSub>
          <m:e>
            <m:r>
              <m:t xml:space="preserve">t</m:t>
            </m:r>
          </m:e>
          <m:sub>
            <m:r>
              <m:t xml:space="preserve">p</m:t>
            </m:r>
          </m:sub>
        </m:sSub>
      </m:oMath>
      <w:r>
        <w:rPr>
          <w:rFonts w:ascii="Times New Roman" w:hAnsi="Times New Roman" w:cs="Times New Roman" w:eastAsia="Times New Roman"/>
          <w:b w:val="0"/>
          <w:i w:val="0"/>
          <w:sz w:val="22"/>
        </w:rPr>
        <w:t xml:space="preserve"> represents loss</w:t>
      </w:r>
    </w:p>
    <w:p>
      <w:pPr>
        <w:jc w:val="both"/>
      </w:pPr>
      <w:r>
        <w:rPr>
          <w:rFonts w:ascii="Times New Roman" w:hAnsi="Times New Roman" w:cs="Times New Roman" w:eastAsia="Times New Roman"/>
          <w:b w:val="0"/>
          <w:i w:val="0"/>
          <w:sz w:val="22"/>
        </w:rPr>
        <w:t xml:space="preserve">of pneumatic trail as the modeled contact patch reaches full sliding; retaining </w:t>
      </w:r>
      <m:oMath>
        <m:sSub>
          <m:e>
            <m:r>
              <m:t xml:space="preserve">e</m:t>
            </m:r>
          </m:e>
          <m:sub>
            <m:r>
              <m:t xml:space="preserve">c</m:t>
            </m:r>
          </m:sub>
        </m:sSub>
      </m:oMath>
      <w:r>
        <w:rPr>
          <w:rFonts w:ascii="Times New Roman" w:hAnsi="Times New Roman" w:cs="Times New Roman" w:eastAsia="Times New Roman"/>
          <w:b w:val="0"/>
          <w:i w:val="0"/>
          <w:sz w:val="22"/>
        </w:rPr>
        <w:t xml:space="preserve"> prevents the total moment arm from being forced to zero. These bounds are modeling choices added to the source relation and do not reproduce the complete aligning-moment behavior of a measured tire. The road reaction referred to the steering column is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r</m:t>
                    </m:r>
                  </m:sub>
                </m:sSub>
                <m:r>
                  <m:rPr>
                    <m:sty m:val="p"/>
                  </m:rPr>
                  <m:t xml:space="preserve">=</m:t>
                </m:r>
                <m:f>
                  <m:num>
                    <m:sSub>
                      <m:e>
                        <m:r>
                          <m:t xml:space="preserve">e</m:t>
                        </m:r>
                      </m:e>
                      <m:sub>
                        <m:r>
                          <m:t xml:space="preserve">e</m:t>
                        </m:r>
                        <m:r>
                          <m:t xml:space="preserve">f</m:t>
                        </m:r>
                        <m:r>
                          <m:t xml:space="preserve">f</m:t>
                        </m:r>
                      </m:sub>
                    </m:sSub>
                  </m:num>
                  <m:den>
                    <m:sSub>
                      <m:e>
                        <m:r>
                          <m:t xml:space="preserve">n</m:t>
                        </m:r>
                      </m:e>
                      <m:sub>
                        <m:r>
                          <m:t xml:space="preserve">s</m:t>
                        </m:r>
                        <m:r>
                          <m:t xml:space="preserve">t</m:t>
                        </m:r>
                      </m:sub>
                    </m:sSub>
                  </m:den>
                </m:f>
                <m:sSub>
                  <m:e>
                    <m:r>
                      <m:t xml:space="preserve">F</m:t>
                    </m:r>
                  </m:e>
                  <m:sub>
                    <m:r>
                      <m:t xml:space="preserve">y</m:t>
                    </m:r>
                    <m:r>
                      <m:t xml:space="preserve">f</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(11)</w:t>
            </w:r>
          </w:p>
        </w:tc>
      </w:tr>
    </w:tbl>
    <w:p>
      <w:pPr>
        <w:jc w:val="both"/>
      </w:pPr>
      <w:r>
        <w:rPr>
          <w:rFonts w:ascii="Times New Roman" w:hAnsi="Times New Roman" w:cs="Times New Roman" w:eastAsia="Times New Roman"/>
          <w:b w:val="0"/>
          <w:i w:val="0"/>
          <w:sz w:val="22"/>
        </w:rPr>
        <w:t>[CHÈN HÌNH: Fig. 3. Top-view geometry of the front-tire steering angle, slip angle, and lateral force. | File gốc: Figures/new/Fig_Tire_force.png@13.0]</w:t>
      </w:r>
    </w:p>
    <w:p>
      <w:pPr>
        <w:jc w:val="both"/>
      </w:pPr>
      <w:r>
        <w:rPr>
          <w:rFonts w:ascii="Times New Roman" w:hAnsi="Times New Roman" w:cs="Times New Roman" w:eastAsia="Times New Roman"/>
          <w:b w:val="0"/>
          <w:i w:val="0"/>
          <w:sz w:val="22"/>
        </w:rPr>
        <w:t>The lateral and yaw motion of the vehicle is governed by the nonlinear single-track balances [3]:</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a</m:t>
                    </m:r>
                  </m:e>
                  <m:sub>
                    <m:r>
                      <m:t xml:space="preserve">y</m:t>
                    </m:r>
                  </m:sub>
                </m:sSub>
                <m:r>
                  <m:rPr>
                    <m:sty m:val="p"/>
                  </m:rPr>
                  <m:t xml:space="preserve">=</m:t>
                </m:r>
                <m:f>
                  <m:num>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num>
                  <m:den>
                    <m:r>
                      <m:t xml:space="preserve">m</m:t>
                    </m:r>
                  </m:den>
                </m:f>
              </m:oMath>
            </m:oMathPara>
          </w:p>
        </w:tc>
        <w:tc>
          <w:tcPr>
            <w:tcW w:type="dxa" w:w="4819"/>
            <w:tcW w:w="1020" w:type="dxa"/>
            <w:vAlign w:val="center"/>
          </w:tcPr>
          <w:p>
            <w:pPr>
              <w:spacing w:after="0"/>
              <w:jc w:val="right"/>
            </w:pPr>
            <w:r>
              <w:rPr>
                <w:rFonts w:ascii="Times New Roman" w:hAnsi="Times New Roman" w:cs="Times New Roman" w:eastAsia="Times New Roman"/>
                <w:sz w:val="22"/>
              </w:rPr>
              <w:t>(12)</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acc>
                  <m:accPr>
                    <m:chr m:val="̇"/>
                  </m:accPr>
                  <m:e>
                    <m:r>
                      <m:t xml:space="preserve">β</m:t>
                    </m:r>
                  </m:e>
                </m:acc>
                <m:r>
                  <m:rPr>
                    <m:sty m:val="p"/>
                  </m:rPr>
                  <m:t xml:space="preserve">=</m:t>
                </m:r>
                <m:f>
                  <m:num>
                    <m:sSub>
                      <m:e>
                        <m:r>
                          <m:t xml:space="preserve">a</m:t>
                        </m:r>
                      </m:e>
                      <m:sub>
                        <m:r>
                          <m:t xml:space="preserve">y</m:t>
                        </m:r>
                      </m:sub>
                    </m:sSub>
                  </m:num>
                  <m:den>
                    <m:r>
                      <m:t xml:space="preserve">v</m:t>
                    </m:r>
                  </m:den>
                </m:f>
                <m:r>
                  <m:rPr>
                    <m:sty m:val="p"/>
                  </m:rPr>
                  <m:t xml:space="preserve">-</m:t>
                </m:r>
                <m:r>
                  <m:t xml:space="preserve">γ</m:t>
                </m:r>
              </m:oMath>
            </m:oMathPara>
          </w:p>
        </w:tc>
        <w:tc>
          <w:tcPr>
            <w:tcW w:type="dxa" w:w="4819"/>
            <w:tcW w:w="1020" w:type="dxa"/>
            <w:vAlign w:val="center"/>
          </w:tcPr>
          <w:p>
            <w:pPr>
              <w:spacing w:after="0"/>
              <w:jc w:val="right"/>
            </w:pPr>
            <w:r>
              <w:rPr>
                <w:rFonts w:ascii="Times New Roman" w:hAnsi="Times New Roman" w:cs="Times New Roman" w:eastAsia="Times New Roman"/>
                <w:sz w:val="22"/>
              </w:rPr>
              <w:t>(13)</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acc>
                  <m:accPr>
                    <m:chr m:val="̇"/>
                  </m:accPr>
                  <m:e>
                    <m:r>
                      <m:t xml:space="preserve">γ</m:t>
                    </m:r>
                  </m:e>
                </m:acc>
                <m:r>
                  <m:rPr>
                    <m:sty m:val="p"/>
                  </m:rPr>
                  <m:t xml:space="preserve">=</m:t>
                </m:r>
                <m:f>
                  <m:num>
                    <m:sSub>
                      <m:e>
                        <m:r>
                          <m:t xml:space="preserve">l</m:t>
                        </m:r>
                      </m:e>
                      <m:sub>
                        <m:r>
                          <m:t xml:space="preserve">f</m:t>
                        </m:r>
                      </m:sub>
                    </m:sSub>
                    <m:sSub>
                      <m:e>
                        <m:r>
                          <m:t xml:space="preserve">F</m:t>
                        </m:r>
                      </m:e>
                      <m:sub>
                        <m:r>
                          <m:t xml:space="preserve">y</m:t>
                        </m:r>
                        <m:r>
                          <m:t xml:space="preserve">f</m:t>
                        </m:r>
                      </m:sub>
                    </m:sSub>
                    <m:r>
                      <m:rPr>
                        <m:sty m:val="p"/>
                      </m:rPr>
                      <m:t xml:space="preserve">-</m:t>
                    </m:r>
                    <m:sSub>
                      <m:e>
                        <m:r>
                          <m:t xml:space="preserve">l</m:t>
                        </m:r>
                      </m:e>
                      <m:sub>
                        <m:r>
                          <m:t xml:space="preserve">r</m:t>
                        </m:r>
                      </m:sub>
                    </m:sSub>
                    <m:sSub>
                      <m:e>
                        <m:r>
                          <m:t xml:space="preserve">F</m:t>
                        </m:r>
                      </m:e>
                      <m:sub>
                        <m:r>
                          <m:t xml:space="preserve">y</m:t>
                        </m:r>
                        <m:r>
                          <m:t xml:space="preserve">r</m:t>
                        </m:r>
                      </m:sub>
                    </m:sSub>
                  </m:num>
                  <m:den>
                    <m:sSub>
                      <m:e>
                        <m:r>
                          <m:t xml:space="preserve">I</m:t>
                        </m:r>
                      </m:e>
                      <m:sub>
                        <m:r>
                          <m:t xml:space="preserve">z</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(14)</w:t>
            </w:r>
          </w:p>
        </w:tc>
      </w:tr>
    </w:tbl>
    <w:p>
      <w:pPr>
        <w:jc w:val="both"/>
      </w:pPr>
      <w:r>
        <w:rPr>
          <w:rFonts w:ascii="Times New Roman" w:hAnsi="Times New Roman" w:cs="Times New Roman" w:eastAsia="Times New Roman"/>
          <w:b w:val="0"/>
          <w:i w:val="0"/>
          <w:sz w:val="22"/>
        </w:rPr>
        <w:t xml:space="preserve">\noindent where </w:t>
      </w:r>
      <m:oMath>
        <m:r>
          <m:t xml:space="preserve">m</m:t>
        </m:r>
      </m:oMath>
      <w:r>
        <w:rPr>
          <w:rFonts w:ascii="Times New Roman" w:hAnsi="Times New Roman" w:cs="Times New Roman" w:eastAsia="Times New Roman"/>
          <w:b w:val="0"/>
          <w:i w:val="0"/>
          <w:sz w:val="22"/>
        </w:rPr>
        <w:t xml:space="preserve"> and </w:t>
      </w:r>
      <m:oMath>
        <m:sSub>
          <m:e>
            <m:r>
              <m:t xml:space="preserve">I</m:t>
            </m:r>
          </m:e>
          <m:sub>
            <m:r>
              <m:t xml:space="preserve">z</m:t>
            </m:r>
          </m:sub>
        </m:sSub>
      </m:oMath>
      <w:r>
        <w:rPr>
          <w:rFonts w:ascii="Times New Roman" w:hAnsi="Times New Roman" w:cs="Times New Roman" w:eastAsia="Times New Roman"/>
          <w:b w:val="0"/>
          <w:i w:val="0"/>
          <w:sz w:val="22"/>
        </w:rPr>
        <w:t xml:space="preserve"> are the vehicle mass and yaw moment of inertia. The coupled steering-column and vehicle subsystem has four states, </w:t>
      </w:r>
      <m:oMath>
        <m:sSub>
          <m:e>
            <m:r>
              <m:t xml:space="preserve">θ</m:t>
            </m:r>
          </m:e>
          <m:sub>
            <m:r>
              <m:rPr>
                <m:sty m:val="p"/>
              </m:rPr>
              <m:t xml:space="preserve">2</m:t>
            </m:r>
          </m:sub>
        </m:sSub>
      </m:oMath>
      <w:r>
        <w:rPr>
          <w:rFonts w:ascii="Times New Roman" w:hAnsi="Times New Roman" w:cs="Times New Roman" w:eastAsia="Times New Roman"/>
          <w:b w:val="0"/>
          <w:i w:val="0"/>
          <w:sz w:val="22"/>
        </w:rPr>
        <w:t xml:space="preserve">,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2"/>
        </w:rPr>
        <w:t xml:space="preserve">, </w:t>
      </w:r>
      <m:oMath>
        <m:r>
          <m:t xml:space="preserve">β</m:t>
        </m:r>
      </m:oMath>
      <w:r>
        <w:rPr>
          <w:rFonts w:ascii="Times New Roman" w:hAnsi="Times New Roman" w:cs="Times New Roman" w:eastAsia="Times New Roman"/>
          <w:b w:val="0"/>
          <w:i w:val="0"/>
          <w:sz w:val="22"/>
        </w:rPr>
        <w:t xml:space="preserve">, and </w:t>
      </w:r>
      <m:oMath>
        <m:r>
          <m:t xml:space="preserve">γ</m:t>
        </m:r>
      </m:oMath>
      <w:r>
        <w:rPr>
          <w:rFonts w:ascii="Times New Roman" w:hAnsi="Times New Roman" w:cs="Times New Roman" w:eastAsia="Times New Roman"/>
          <w:b w:val="0"/>
          <w:i w:val="0"/>
          <w:sz w:val="22"/>
        </w:rPr>
        <w:t>;</w:t>
      </w:r>
    </w:p>
    <w:p>
      <w:pPr>
        <w:jc w:val="both"/>
      </w:pPr>
      <w:r>
        <w:rPr>
          <w:rFonts w:ascii="Times New Roman" w:hAnsi="Times New Roman" w:cs="Times New Roman" w:eastAsia="Times New Roman"/>
          <w:b w:val="0"/>
          <w:i w:val="0"/>
          <w:sz w:val="22"/>
        </w:rPr>
        <w:t>motor, compensator, and controller states are included separately in the closed-loop simulations.</w:t>
      </w:r>
    </w:p>
    <w:p>
      <w:pPr>
        <w:jc w:val="both"/>
      </w:pPr>
      <w:r>
        <w:rPr>
          <w:rFonts w:ascii="Times New Roman" w:hAnsi="Times New Roman" w:cs="Times New Roman" w:eastAsia="Times New Roman"/>
          <w:b w:val="0"/>
          <w:i w:val="0"/>
          <w:sz w:val="22"/>
        </w:rPr>
        <w:t>For a stationary steering column, Eq. (1) becomes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s</m:t>
                    </m:r>
                  </m:sub>
                </m:sSub>
                <m:r>
                  <m:rPr>
                    <m:sty m:val="p"/>
                  </m:rPr>
                  <m:t xml:space="preserve">=</m:t>
                </m:r>
                <m:sSub>
                  <m:e>
                    <m:r>
                      <m:t xml:space="preserve">T</m:t>
                    </m:r>
                  </m:e>
                  <m:sub>
                    <m:r>
                      <m:t xml:space="preserve">r</m:t>
                    </m:r>
                  </m:sub>
                </m:sSub>
                <m:r>
                  <m:rPr>
                    <m:sty m:val="p"/>
                  </m:rPr>
                  <m:t xml:space="preserve">-</m:t>
                </m:r>
                <m:sSub>
                  <m:e>
                    <m:r>
                      <m:t xml:space="preserve">T</m:t>
                    </m:r>
                  </m:e>
                  <m:sub>
                    <m:r>
                      <m:t xml:space="preserve">a</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(15)</w:t>
            </w:r>
          </w:p>
        </w:tc>
      </w:tr>
    </w:tbl>
    <w:p>
      <w:pPr>
        <w:jc w:val="both"/>
      </w:pPr>
      <w:r>
        <w:rPr>
          <w:rFonts w:ascii="Times New Roman" w:hAnsi="Times New Roman" w:cs="Times New Roman" w:eastAsia="Times New Roman"/>
          <w:b w:val="0"/>
          <w:i w:val="0"/>
          <w:sz w:val="22"/>
        </w:rPr>
        <w:t xml:space="preserve">\noindent because the smoothed Coulomb-friction term is zero at </w:t>
      </w:r>
      <m:oMath>
        <m:sSub>
          <m:e>
            <m:acc>
              <m:accPr>
                <m:chr m:val="̇"/>
              </m:accPr>
              <m:e>
                <m:r>
                  <m:t xml:space="preserve">θ</m:t>
                </m:r>
              </m:e>
            </m:acc>
          </m:e>
          <m:sub>
            <m:r>
              <m:rPr>
                <m:sty m:val="p"/>
              </m:rPr>
              <m:t xml:space="preserve">2</m:t>
            </m:r>
          </m:sub>
        </m:sSub>
        <m:r>
          <m:rPr>
            <m:sty m:val="p"/>
          </m:rPr>
          <m:t xml:space="preserve">=</m:t>
        </m:r>
        <m:r>
          <m:rPr>
            <m:sty m:val="p"/>
          </m:rPr>
          <m:t xml:space="preserve">0</m:t>
        </m:r>
      </m:oMath>
      <w:r>
        <w:rPr>
          <w:rFonts w:ascii="Times New Roman" w:hAnsi="Times New Roman" w:cs="Times New Roman" w:eastAsia="Times New Roman"/>
          <w:b w:val="0"/>
          <w:i w:val="0"/>
          <w:sz w:val="22"/>
        </w:rPr>
        <w:t xml:space="preserve">. Equations (7)–(15) expose the mechanism of interest: decreasing </w:t>
      </w:r>
      <m:oMath>
        <m:r>
          <m:t xml:space="preserve">μ</m:t>
        </m:r>
      </m:oMath>
      <w:r>
        <w:rPr>
          <w:rFonts w:ascii="Times New Roman" w:hAnsi="Times New Roman" w:cs="Times New Roman" w:eastAsia="Times New Roman"/>
          <w:b w:val="0"/>
          <w:i w:val="0"/>
          <w:sz w:val="22"/>
        </w:rPr>
        <w:t xml:space="preserve"> lowers the tire-force capacity and can reduce</w:t>
      </w:r>
    </w:p>
    <w:p>
      <w:pPr>
        <w:jc w:val="both"/>
      </w:pPr>
      <w:r>
        <w:rPr>
          <w:rFonts w:ascii="Times New Roman" w:hAnsi="Times New Roman" w:cs="Times New Roman" w:eastAsia="Times New Roman"/>
          <w:b w:val="0"/>
          <w:i w:val="0"/>
          <w:sz w:val="22"/>
        </w:rPr>
        <w:t xml:space="preserve">the pneumatic trail, thereby changing </w:t>
      </w:r>
      <m:oMath>
        <m:sSub>
          <m:e>
            <m:r>
              <m:t xml:space="preserve">T</m:t>
            </m:r>
          </m:e>
          <m:sub>
            <m:r>
              <m:t xml:space="preserve">r</m:t>
            </m:r>
          </m:sub>
        </m:sSub>
      </m:oMath>
      <w:r>
        <w:rPr>
          <w:rFonts w:ascii="Times New Roman" w:hAnsi="Times New Roman" w:cs="Times New Roman" w:eastAsia="Times New Roman"/>
          <w:b w:val="0"/>
          <w:i w:val="0"/>
          <w:sz w:val="22"/>
        </w:rPr>
        <w:t>. If assistance does not decrease with that reaction torque, Eq. (15) predicts a reduction in the steering torque transmitted through the torsion bar.</w:t>
      </w:r>
    </w:p>
    <w:p>
      <w:pPr>
        <w:pStyle w:val="Heading3"/>
      </w:pPr>
      <w:r>
        <w:rPr>
          <w:rFonts w:ascii="Times New Roman" w:hAnsi="Times New Roman" w:cs="Times New Roman" w:eastAsia="Times New Roman"/>
          <w:b/>
          <w:i w:val="0"/>
          <w:sz w:val="22"/>
        </w:rPr>
        <w:t>2.2. Lateral-Acceleration-Based Torque Reference</w:t>
      </w:r>
    </w:p>
    <w:p>
      <w:pPr>
        <w:jc w:val="both"/>
      </w:pPr>
      <w:r>
        <w:rPr>
          <w:rFonts w:ascii="Times New Roman" w:hAnsi="Times New Roman" w:cs="Times New Roman" w:eastAsia="Times New Roman"/>
          <w:b w:val="0"/>
          <w:i w:val="0"/>
          <w:sz w:val="22"/>
        </w:rPr>
        <w:t>The desired steering torque is obtained from the speed- and lateral-acceleration-dependent steering-effort data reported by Li and Xia [5]. The four lateral-acceleration levels published in that study are reproduced in Table 1 and are treated here as a reference characteristic rather than as a universal driver-preference model.</w:t>
      </w:r>
    </w:p>
    <w:p>
      <w:pPr>
        <w:keepNext/>
        <w:jc w:val="center"/>
      </w:pPr>
      <w:r>
        <w:rPr>
          <w:rFonts w:ascii="Times New Roman" w:hAnsi="Times New Roman" w:cs="Times New Roman" w:eastAsia="Times New Roman"/>
          <w:b w:val="0"/>
          <w:i/>
          <w:sz w:val="20"/>
        </w:rPr>
        <w:t>Table 1. Ideal steering-wheel torque reference (N·m), adopted from [5].</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671"/>
          </w:tcPr>
          <w:p>
            <w:pPr>
              <w:spacing w:after="0" w:line="240" w:lineRule="auto"/>
            </w:pPr>
            <w:r>
              <w:rPr>
                <w:rFonts w:ascii="Times New Roman" w:hAnsi="Times New Roman" w:cs="Times New Roman" w:eastAsia="Times New Roman"/>
                <w:b/>
                <w:i w:val="0"/>
                <w:sz w:val="20"/>
              </w:rPr>
              <w:t>Lateral acceleration</w:t>
            </w:r>
          </w:p>
        </w:tc>
        <w:tc>
          <w:tcPr>
            <w:tcW w:type="dxa" w:w="1393"/>
          </w:tcPr>
          <w:p>
            <w:pPr>
              <w:spacing w:after="0" w:line="240" w:lineRule="auto"/>
            </w:pPr>
            <w:r>
              <w:rPr>
                <w:rFonts w:ascii="Times New Roman" w:hAnsi="Times New Roman" w:cs="Times New Roman" w:eastAsia="Times New Roman"/>
                <w:b/>
                <w:i w:val="0"/>
                <w:sz w:val="20"/>
              </w:rPr>
              <w:t>20 km/h</w:t>
            </w:r>
          </w:p>
        </w:tc>
        <w:tc>
          <w:tcPr>
            <w:tcW w:type="dxa" w:w="1393"/>
          </w:tcPr>
          <w:p>
            <w:pPr>
              <w:spacing w:after="0" w:line="240" w:lineRule="auto"/>
            </w:pPr>
            <w:r>
              <w:rPr>
                <w:rFonts w:ascii="Times New Roman" w:hAnsi="Times New Roman" w:cs="Times New Roman" w:eastAsia="Times New Roman"/>
                <w:b/>
                <w:i w:val="0"/>
                <w:sz w:val="20"/>
              </w:rPr>
              <w:t>40 km/h</w:t>
            </w:r>
          </w:p>
        </w:tc>
        <w:tc>
          <w:tcPr>
            <w:tcW w:type="dxa" w:w="1393"/>
          </w:tcPr>
          <w:p>
            <w:pPr>
              <w:spacing w:after="0" w:line="240" w:lineRule="auto"/>
            </w:pPr>
            <w:r>
              <w:rPr>
                <w:rFonts w:ascii="Times New Roman" w:hAnsi="Times New Roman" w:cs="Times New Roman" w:eastAsia="Times New Roman"/>
                <w:b/>
                <w:i w:val="0"/>
                <w:sz w:val="20"/>
              </w:rPr>
              <w:t>60 km/h</w:t>
            </w:r>
          </w:p>
        </w:tc>
        <w:tc>
          <w:tcPr>
            <w:tcW w:type="dxa" w:w="1393"/>
          </w:tcPr>
          <w:p>
            <w:pPr>
              <w:spacing w:after="0" w:line="240" w:lineRule="auto"/>
            </w:pPr>
            <w:r>
              <w:rPr>
                <w:rFonts w:ascii="Times New Roman" w:hAnsi="Times New Roman" w:cs="Times New Roman" w:eastAsia="Times New Roman"/>
                <w:b/>
                <w:i w:val="0"/>
                <w:sz w:val="20"/>
              </w:rPr>
              <w:t>80 km/h</w:t>
            </w:r>
          </w:p>
        </w:tc>
        <w:tc>
          <w:tcPr>
            <w:tcW w:type="dxa" w:w="1393"/>
          </w:tcPr>
          <w:p>
            <w:pPr>
              <w:spacing w:after="0" w:line="240" w:lineRule="auto"/>
            </w:pPr>
            <w:r>
              <w:rPr>
                <w:rFonts w:ascii="Times New Roman" w:hAnsi="Times New Roman" w:cs="Times New Roman" w:eastAsia="Times New Roman"/>
                <w:b/>
                <w:i w:val="0"/>
                <w:sz w:val="20"/>
              </w:rPr>
              <w:t>100 km/h</w:t>
            </w:r>
          </w:p>
        </w:tc>
      </w:tr>
      <w:tr>
        <w:tc>
          <w:tcPr>
            <w:tcW w:type="dxa" w:w="2671"/>
          </w:tcPr>
          <w:p>
            <w:pPr>
              <w:spacing w:after="0" w:line="240" w:lineRule="auto"/>
            </w:pPr>
            <w:r>
              <w:rPr>
                <w:rFonts w:ascii="Times New Roman" w:hAnsi="Times New Roman" w:cs="Times New Roman" w:eastAsia="Times New Roman"/>
                <w:b w:val="0"/>
                <w:i w:val="0"/>
                <w:sz w:val="20"/>
              </w:rPr>
              <w:t>0.1 g</w:t>
            </w:r>
          </w:p>
        </w:tc>
        <w:tc>
          <w:tcPr>
            <w:tcW w:type="dxa" w:w="1393"/>
          </w:tcPr>
          <w:p>
            <w:pPr>
              <w:spacing w:after="0" w:line="240" w:lineRule="auto"/>
            </w:pPr>
            <w:r>
              <w:rPr>
                <w:rFonts w:ascii="Times New Roman" w:hAnsi="Times New Roman" w:cs="Times New Roman" w:eastAsia="Times New Roman"/>
                <w:b w:val="0"/>
                <w:i w:val="0"/>
                <w:sz w:val="20"/>
              </w:rPr>
              <w:t>1.0</w:t>
            </w:r>
          </w:p>
        </w:tc>
        <w:tc>
          <w:tcPr>
            <w:tcW w:type="dxa" w:w="1393"/>
          </w:tcPr>
          <w:p>
            <w:pPr>
              <w:spacing w:after="0" w:line="240" w:lineRule="auto"/>
            </w:pPr>
            <w:r>
              <w:rPr>
                <w:rFonts w:ascii="Times New Roman" w:hAnsi="Times New Roman" w:cs="Times New Roman" w:eastAsia="Times New Roman"/>
                <w:b w:val="0"/>
                <w:i w:val="0"/>
                <w:sz w:val="20"/>
              </w:rPr>
              <w:t>1.7</w:t>
            </w:r>
          </w:p>
        </w:tc>
        <w:tc>
          <w:tcPr>
            <w:tcW w:type="dxa" w:w="1393"/>
          </w:tcPr>
          <w:p>
            <w:pPr>
              <w:spacing w:after="0" w:line="240" w:lineRule="auto"/>
            </w:pPr>
            <w:r>
              <w:rPr>
                <w:rFonts w:ascii="Times New Roman" w:hAnsi="Times New Roman" w:cs="Times New Roman" w:eastAsia="Times New Roman"/>
                <w:b w:val="0"/>
                <w:i w:val="0"/>
                <w:sz w:val="20"/>
              </w:rPr>
              <w:t>2.1</w:t>
            </w:r>
          </w:p>
        </w:tc>
        <w:tc>
          <w:tcPr>
            <w:tcW w:type="dxa" w:w="1393"/>
          </w:tcPr>
          <w:p>
            <w:pPr>
              <w:spacing w:after="0" w:line="240" w:lineRule="auto"/>
            </w:pPr>
            <w:r>
              <w:rPr>
                <w:rFonts w:ascii="Times New Roman" w:hAnsi="Times New Roman" w:cs="Times New Roman" w:eastAsia="Times New Roman"/>
                <w:b w:val="0"/>
                <w:i w:val="0"/>
                <w:sz w:val="20"/>
              </w:rPr>
              <w:t>2.3</w:t>
            </w:r>
          </w:p>
        </w:tc>
        <w:tc>
          <w:tcPr>
            <w:tcW w:type="dxa" w:w="1393"/>
          </w:tcPr>
          <w:p>
            <w:pPr>
              <w:spacing w:after="0" w:line="240" w:lineRule="auto"/>
            </w:pPr>
            <w:r>
              <w:rPr>
                <w:rFonts w:ascii="Times New Roman" w:hAnsi="Times New Roman" w:cs="Times New Roman" w:eastAsia="Times New Roman"/>
                <w:b w:val="0"/>
                <w:i w:val="0"/>
                <w:sz w:val="20"/>
              </w:rPr>
              <w:t>2.6</w:t>
            </w:r>
          </w:p>
        </w:tc>
      </w:tr>
      <w:tr>
        <w:tc>
          <w:tcPr>
            <w:tcW w:type="dxa" w:w="2671"/>
          </w:tcPr>
          <w:p>
            <w:pPr>
              <w:spacing w:after="0" w:line="240" w:lineRule="auto"/>
            </w:pPr>
            <w:r>
              <w:rPr>
                <w:rFonts w:ascii="Times New Roman" w:hAnsi="Times New Roman" w:cs="Times New Roman" w:eastAsia="Times New Roman"/>
                <w:b w:val="0"/>
                <w:i w:val="0"/>
                <w:sz w:val="20"/>
              </w:rPr>
              <w:t>0.2 g</w:t>
            </w:r>
          </w:p>
        </w:tc>
        <w:tc>
          <w:tcPr>
            <w:tcW w:type="dxa" w:w="1393"/>
          </w:tcPr>
          <w:p>
            <w:pPr>
              <w:spacing w:after="0" w:line="240" w:lineRule="auto"/>
            </w:pPr>
            <w:r>
              <w:rPr>
                <w:rFonts w:ascii="Times New Roman" w:hAnsi="Times New Roman" w:cs="Times New Roman" w:eastAsia="Times New Roman"/>
                <w:b w:val="0"/>
                <w:i w:val="0"/>
                <w:sz w:val="20"/>
              </w:rPr>
              <w:t>1.5</w:t>
            </w:r>
          </w:p>
        </w:tc>
        <w:tc>
          <w:tcPr>
            <w:tcW w:type="dxa" w:w="1393"/>
          </w:tcPr>
          <w:p>
            <w:pPr>
              <w:spacing w:after="0" w:line="240" w:lineRule="auto"/>
            </w:pPr>
            <w:r>
              <w:rPr>
                <w:rFonts w:ascii="Times New Roman" w:hAnsi="Times New Roman" w:cs="Times New Roman" w:eastAsia="Times New Roman"/>
                <w:b w:val="0"/>
                <w:i w:val="0"/>
                <w:sz w:val="20"/>
              </w:rPr>
              <w:t>2.0</w:t>
            </w:r>
          </w:p>
        </w:tc>
        <w:tc>
          <w:tcPr>
            <w:tcW w:type="dxa" w:w="1393"/>
          </w:tcPr>
          <w:p>
            <w:pPr>
              <w:spacing w:after="0" w:line="240" w:lineRule="auto"/>
            </w:pPr>
            <w:r>
              <w:rPr>
                <w:rFonts w:ascii="Times New Roman" w:hAnsi="Times New Roman" w:cs="Times New Roman" w:eastAsia="Times New Roman"/>
                <w:b w:val="0"/>
                <w:i w:val="0"/>
                <w:sz w:val="20"/>
              </w:rPr>
              <w:t>2.4</w:t>
            </w:r>
          </w:p>
        </w:tc>
        <w:tc>
          <w:tcPr>
            <w:tcW w:type="dxa" w:w="1393"/>
          </w:tcPr>
          <w:p>
            <w:pPr>
              <w:spacing w:after="0" w:line="240" w:lineRule="auto"/>
            </w:pPr>
            <w:r>
              <w:rPr>
                <w:rFonts w:ascii="Times New Roman" w:hAnsi="Times New Roman" w:cs="Times New Roman" w:eastAsia="Times New Roman"/>
                <w:b w:val="0"/>
                <w:i w:val="0"/>
                <w:sz w:val="20"/>
              </w:rPr>
              <w:t>2.8</w:t>
            </w:r>
          </w:p>
        </w:tc>
        <w:tc>
          <w:tcPr>
            <w:tcW w:type="dxa" w:w="1393"/>
          </w:tcPr>
          <w:p>
            <w:pPr>
              <w:spacing w:after="0" w:line="240" w:lineRule="auto"/>
            </w:pPr>
            <w:r>
              <w:rPr>
                <w:rFonts w:ascii="Times New Roman" w:hAnsi="Times New Roman" w:cs="Times New Roman" w:eastAsia="Times New Roman"/>
                <w:b w:val="0"/>
                <w:i w:val="0"/>
                <w:sz w:val="20"/>
              </w:rPr>
              <w:t>3.0</w:t>
            </w:r>
          </w:p>
        </w:tc>
      </w:tr>
      <w:tr>
        <w:tc>
          <w:tcPr>
            <w:tcW w:type="dxa" w:w="2671"/>
          </w:tcPr>
          <w:p>
            <w:pPr>
              <w:spacing w:after="0" w:line="240" w:lineRule="auto"/>
            </w:pPr>
            <w:r>
              <w:rPr>
                <w:rFonts w:ascii="Times New Roman" w:hAnsi="Times New Roman" w:cs="Times New Roman" w:eastAsia="Times New Roman"/>
                <w:b w:val="0"/>
                <w:i w:val="0"/>
                <w:sz w:val="20"/>
              </w:rPr>
              <w:t>0.3 g</w:t>
            </w:r>
          </w:p>
        </w:tc>
        <w:tc>
          <w:tcPr>
            <w:tcW w:type="dxa" w:w="1393"/>
          </w:tcPr>
          <w:p>
            <w:pPr>
              <w:spacing w:after="0" w:line="240" w:lineRule="auto"/>
            </w:pPr>
            <w:r>
              <w:rPr>
                <w:rFonts w:ascii="Times New Roman" w:hAnsi="Times New Roman" w:cs="Times New Roman" w:eastAsia="Times New Roman"/>
                <w:b w:val="0"/>
                <w:i w:val="0"/>
                <w:sz w:val="20"/>
              </w:rPr>
              <w:t>1.6</w:t>
            </w:r>
          </w:p>
        </w:tc>
        <w:tc>
          <w:tcPr>
            <w:tcW w:type="dxa" w:w="1393"/>
          </w:tcPr>
          <w:p>
            <w:pPr>
              <w:spacing w:after="0" w:line="240" w:lineRule="auto"/>
            </w:pPr>
            <w:r>
              <w:rPr>
                <w:rFonts w:ascii="Times New Roman" w:hAnsi="Times New Roman" w:cs="Times New Roman" w:eastAsia="Times New Roman"/>
                <w:b w:val="0"/>
                <w:i w:val="0"/>
                <w:sz w:val="20"/>
              </w:rPr>
              <w:t>2.3</w:t>
            </w:r>
          </w:p>
        </w:tc>
        <w:tc>
          <w:tcPr>
            <w:tcW w:type="dxa" w:w="1393"/>
          </w:tcPr>
          <w:p>
            <w:pPr>
              <w:spacing w:after="0" w:line="240" w:lineRule="auto"/>
            </w:pPr>
            <w:r>
              <w:rPr>
                <w:rFonts w:ascii="Times New Roman" w:hAnsi="Times New Roman" w:cs="Times New Roman" w:eastAsia="Times New Roman"/>
                <w:b w:val="0"/>
                <w:i w:val="0"/>
                <w:sz w:val="20"/>
              </w:rPr>
              <w:t>2.8</w:t>
            </w:r>
          </w:p>
        </w:tc>
        <w:tc>
          <w:tcPr>
            <w:tcW w:type="dxa" w:w="1393"/>
          </w:tcPr>
          <w:p>
            <w:pPr>
              <w:spacing w:after="0" w:line="240" w:lineRule="auto"/>
            </w:pPr>
            <w:r>
              <w:rPr>
                <w:rFonts w:ascii="Times New Roman" w:hAnsi="Times New Roman" w:cs="Times New Roman" w:eastAsia="Times New Roman"/>
                <w:b w:val="0"/>
                <w:i w:val="0"/>
                <w:sz w:val="20"/>
              </w:rPr>
              <w:t>3.1</w:t>
            </w:r>
          </w:p>
        </w:tc>
        <w:tc>
          <w:tcPr>
            <w:tcW w:type="dxa" w:w="1393"/>
          </w:tcPr>
          <w:p>
            <w:pPr>
              <w:spacing w:after="0" w:line="240" w:lineRule="auto"/>
            </w:pPr>
            <w:r>
              <w:rPr>
                <w:rFonts w:ascii="Times New Roman" w:hAnsi="Times New Roman" w:cs="Times New Roman" w:eastAsia="Times New Roman"/>
                <w:b w:val="0"/>
                <w:i w:val="0"/>
                <w:sz w:val="20"/>
              </w:rPr>
              <w:t>3.3</w:t>
            </w:r>
          </w:p>
        </w:tc>
      </w:tr>
      <w:tr>
        <w:tc>
          <w:tcPr>
            <w:tcW w:type="dxa" w:w="2671"/>
          </w:tcPr>
          <w:p>
            <w:pPr>
              <w:spacing w:after="0" w:line="240" w:lineRule="auto"/>
            </w:pPr>
            <w:r>
              <w:rPr>
                <w:rFonts w:ascii="Times New Roman" w:hAnsi="Times New Roman" w:cs="Times New Roman" w:eastAsia="Times New Roman"/>
                <w:b w:val="0"/>
                <w:i w:val="0"/>
                <w:sz w:val="20"/>
              </w:rPr>
              <w:t>0.4 g</w:t>
            </w:r>
          </w:p>
        </w:tc>
        <w:tc>
          <w:tcPr>
            <w:tcW w:type="dxa" w:w="1393"/>
          </w:tcPr>
          <w:p>
            <w:pPr>
              <w:spacing w:after="0" w:line="240" w:lineRule="auto"/>
            </w:pPr>
            <w:r>
              <w:rPr>
                <w:rFonts w:ascii="Times New Roman" w:hAnsi="Times New Roman" w:cs="Times New Roman" w:eastAsia="Times New Roman"/>
                <w:b w:val="0"/>
                <w:i w:val="0"/>
                <w:sz w:val="20"/>
              </w:rPr>
              <w:t>1.8</w:t>
            </w:r>
          </w:p>
        </w:tc>
        <w:tc>
          <w:tcPr>
            <w:tcW w:type="dxa" w:w="1393"/>
          </w:tcPr>
          <w:p>
            <w:pPr>
              <w:spacing w:after="0" w:line="240" w:lineRule="auto"/>
            </w:pPr>
            <w:r>
              <w:rPr>
                <w:rFonts w:ascii="Times New Roman" w:hAnsi="Times New Roman" w:cs="Times New Roman" w:eastAsia="Times New Roman"/>
                <w:b w:val="0"/>
                <w:i w:val="0"/>
                <w:sz w:val="20"/>
              </w:rPr>
              <w:t>2.4</w:t>
            </w:r>
          </w:p>
        </w:tc>
        <w:tc>
          <w:tcPr>
            <w:tcW w:type="dxa" w:w="1393"/>
          </w:tcPr>
          <w:p>
            <w:pPr>
              <w:spacing w:after="0" w:line="240" w:lineRule="auto"/>
            </w:pPr>
            <w:r>
              <w:rPr>
                <w:rFonts w:ascii="Times New Roman" w:hAnsi="Times New Roman" w:cs="Times New Roman" w:eastAsia="Times New Roman"/>
                <w:b w:val="0"/>
                <w:i w:val="0"/>
                <w:sz w:val="20"/>
              </w:rPr>
              <w:t>2.9</w:t>
            </w:r>
          </w:p>
        </w:tc>
        <w:tc>
          <w:tcPr>
            <w:tcW w:type="dxa" w:w="1393"/>
          </w:tcPr>
          <w:p>
            <w:pPr>
              <w:spacing w:after="0" w:line="240" w:lineRule="auto"/>
            </w:pPr>
            <w:r>
              <w:rPr>
                <w:rFonts w:ascii="Times New Roman" w:hAnsi="Times New Roman" w:cs="Times New Roman" w:eastAsia="Times New Roman"/>
                <w:b w:val="0"/>
                <w:i w:val="0"/>
                <w:sz w:val="20"/>
              </w:rPr>
              <w:t>3.3</w:t>
            </w:r>
          </w:p>
        </w:tc>
        <w:tc>
          <w:tcPr>
            <w:tcW w:type="dxa" w:w="1393"/>
          </w:tcPr>
          <w:p>
            <w:pPr>
              <w:spacing w:after="0" w:line="240" w:lineRule="auto"/>
            </w:pPr>
            <w:r>
              <w:rPr>
                <w:rFonts w:ascii="Times New Roman" w:hAnsi="Times New Roman" w:cs="Times New Roman" w:eastAsia="Times New Roman"/>
                <w:b w:val="0"/>
                <w:i w:val="0"/>
                <w:sz w:val="20"/>
              </w:rPr>
              <w:t>3.4</w:t>
            </w:r>
          </w:p>
        </w:tc>
      </w:tr>
    </w:tbl>
    <w:p>
      <w:pPr>
        <w:spacing w:after="0"/>
      </w:pPr>
    </w:p>
    <w:p>
      <w:pPr>
        <w:jc w:val="both"/>
      </w:pPr>
      <w:r>
        <w:rPr>
          <w:rFonts w:ascii="Times New Roman" w:hAnsi="Times New Roman" w:cs="Times New Roman" w:eastAsia="Times New Roman"/>
          <w:b w:val="0"/>
          <w:i w:val="0"/>
          <w:sz w:val="22"/>
        </w:rPr>
        <w:t>A zero-torque point is added at zero lateral acceleration. Monotone piecewise cubic Hermite interpolation is applied first along lateral acceleration and then along vehicle speed, after which the result is sampled on a finer table for implementation. Odd symmetry supplies the negative-turning branch, while inputs beyond 20–100 km/h or 0–0.4 g are clipped to the nearest boundary: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m:t>
                </m:r>
                <m:r>
                  <m:rPr>
                    <m:sty m:val="p"/>
                  </m:rPr>
                  <m:t xml:space="preserve">sgn</m:t>
                </m:r>
                <m:r>
                  <m:rPr>
                    <m:sty m:val="p"/>
                  </m:rPr>
                  <m:t xml:space="preserve">(</m:t>
                </m:r>
                <m:sSub>
                  <m:e>
                    <m:r>
                      <m:t xml:space="preserve">a</m:t>
                    </m:r>
                  </m:e>
                  <m:sub>
                    <m:r>
                      <m:t xml:space="preserve">y</m:t>
                    </m:r>
                  </m:sub>
                </m:sSub>
                <m:r>
                  <m:rPr>
                    <m:sty m:val="p"/>
                  </m:rPr>
                  <m:t xml:space="preserve">)</m:t>
                </m:r>
                <m:r>
                  <m:rPr>
                    <m:sty m:val="p"/>
                  </m:rPr>
                  <m:t xml:space="preserve">widehat</m:t>
                </m:r>
                <m:r>
                  <m:t xml:space="preserve">T</m:t>
                </m:r>
                <m:r>
                  <m:rPr>
                    <m:sty m:val="p"/>
                  </m:rPr>
                  <m:t xml:space="preserve">(</m:t>
                </m:r>
                <m:r>
                  <m:t xml:space="preserve">v</m:t>
                </m:r>
                <m:r>
                  <m:rPr>
                    <m:sty m:val="p"/>
                  </m:rPr>
                  <m:t xml:space="preserve">,</m:t>
                </m:r>
                <m:r>
                  <m:rPr>
                    <m:sty m:val="p"/>
                  </m:rPr>
                  <m:t xml:space="preserve">|</m:t>
                </m:r>
                <m:sSub>
                  <m:e>
                    <m:r>
                      <m:t xml:space="preserve">a</m:t>
                    </m:r>
                  </m:e>
                  <m:sub>
                    <m:r>
                      <m:t xml:space="preserve">y</m:t>
                    </m:r>
                  </m:sub>
                </m:sSub>
                <m:r>
                  <m:rPr>
                    <m:sty m:val="p"/>
                  </m:rPr>
                  <m:t xml:space="preserve">|</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(16)</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rPr>
                    <m:sty m:val="p"/>
                  </m:rPr>
                  <m:t xml:space="preserve">widehat</m:t>
                </m:r>
                <m:r>
                  <m:t xml:space="preserve">T</m:t>
                </m:r>
                <m:r>
                  <m:rPr>
                    <m:sty m:val="p"/>
                  </m:rPr>
                  <m:t xml:space="preserve">(</m:t>
                </m:r>
                <m:r>
                  <m:t xml:space="preserve">v</m:t>
                </m:r>
                <m:r>
                  <m:rPr>
                    <m:sty m:val="p"/>
                  </m:rPr>
                  <m:t xml:space="preserve">,</m:t>
                </m:r>
                <m:r>
                  <m:rPr>
                    <m:sty m:val="p"/>
                  </m:rPr>
                  <m:t xml:space="preserve">0</m:t>
                </m:r>
                <m:r>
                  <m:rPr>
                    <m:sty m:val="p"/>
                  </m:rPr>
                  <m:t xml:space="preserve">)</m:t>
                </m:r>
                <m:r>
                  <m:rPr>
                    <m:sty m:val="p"/>
                  </m:rPr>
                  <m:t xml:space="preserve">=</m:t>
                </m:r>
                <m:r>
                  <m:rPr>
                    <m:sty m:val="p"/>
                  </m:rPr>
                  <m:t xml:space="preserve">0</m:t>
                </m:r>
              </m:oMath>
            </m:oMathPara>
          </w:p>
        </w:tc>
        <w:tc>
          <w:tcPr>
            <w:tcW w:type="dxa" w:w="4819"/>
            <w:tcW w:w="1020" w:type="dxa"/>
            <w:vAlign w:val="center"/>
          </w:tcPr>
          <w:p>
            <w:pPr>
              <w:spacing w:after="0"/>
              <w:jc w:val="right"/>
            </w:pPr>
            <w:r>
              <w:rPr>
                <w:rFonts w:ascii="Times New Roman" w:hAnsi="Times New Roman" w:cs="Times New Roman" w:eastAsia="Times New Roman"/>
                <w:sz w:val="22"/>
              </w:rPr>
              <w:t>(17)</w:t>
            </w:r>
          </w:p>
        </w:tc>
      </w:tr>
    </w:tbl>
    <w:p>
      <w:pPr>
        <w:jc w:val="both"/>
      </w:pPr>
      <w:r>
        <w:rPr>
          <w:rFonts w:ascii="Times New Roman" w:hAnsi="Times New Roman" w:cs="Times New Roman" w:eastAsia="Times New Roman"/>
          <w:b w:val="0"/>
          <w:i w:val="0"/>
          <w:sz w:val="22"/>
        </w:rPr>
        <w:t xml:space="preserve">\noindent where </w:t>
      </w:r>
      <m:oMath>
        <m:r>
          <m:rPr>
            <m:sty m:val="p"/>
          </m:rPr>
          <m:t xml:space="preserve">widehat</m:t>
        </m:r>
        <m:r>
          <m:t xml:space="preserve">T</m:t>
        </m:r>
      </m:oMath>
      <w:r>
        <w:rPr>
          <w:rFonts w:ascii="Times New Roman" w:hAnsi="Times New Roman" w:cs="Times New Roman" w:eastAsia="Times New Roman"/>
          <w:b w:val="0"/>
          <w:i w:val="0"/>
          <w:sz w:val="22"/>
        </w:rPr>
        <w:t xml:space="preserve"> denotes the interpolated positive-acceleration characteristic. Adding the zero point, imposing odd symmetry, selecting PCHIP interpolation, and clipping outside the</w:t>
      </w:r>
    </w:p>
    <w:p>
      <w:pPr>
        <w:jc w:val="both"/>
      </w:pPr>
      <w:r>
        <w:rPr>
          <w:rFonts w:ascii="Times New Roman" w:hAnsi="Times New Roman" w:cs="Times New Roman" w:eastAsia="Times New Roman"/>
          <w:b w:val="0"/>
          <w:i w:val="0"/>
          <w:sz w:val="22"/>
        </w:rPr>
        <w:t>published grid are implementation choices of this study. They make the reference continuous through straight-ahead driving without extrapolating unreported steering-effort values.</w:t>
      </w:r>
    </w:p>
    <w:p>
      <w:pPr>
        <w:jc w:val="both"/>
      </w:pPr>
      <w:r>
        <w:rPr>
          <w:rFonts w:ascii="Times New Roman" w:hAnsi="Times New Roman" w:cs="Times New Roman" w:eastAsia="Times New Roman"/>
          <w:b w:val="0"/>
          <w:i w:val="0"/>
          <w:sz w:val="22"/>
        </w:rPr>
        <w:t xml:space="preserve">The reference uses measured vehicle speed and lateral acceleration and does not require an estimate of </w:t>
      </w:r>
      <m:oMath>
        <m:r>
          <m:t xml:space="preserve">μ</m:t>
        </m:r>
      </m:oMath>
      <w:r>
        <w:rPr>
          <w:rFonts w:ascii="Times New Roman" w:hAnsi="Times New Roman" w:cs="Times New Roman" w:eastAsia="Times New Roman"/>
          <w:b w:val="0"/>
          <w:i w:val="0"/>
          <w:sz w:val="22"/>
        </w:rPr>
        <w:t xml:space="preserve"> or rack force. Because </w:t>
      </w:r>
      <m:oMath>
        <m:sSub>
          <m:e>
            <m:r>
              <m:t xml:space="preserve">a</m:t>
            </m:r>
          </m:e>
          <m:sub>
            <m:r>
              <m:t xml:space="preserve">y</m:t>
            </m:r>
          </m:sub>
        </m:sSub>
      </m:oMath>
      <w:r>
        <w:rPr>
          <w:rFonts w:ascii="Times New Roman" w:hAnsi="Times New Roman" w:cs="Times New Roman" w:eastAsia="Times New Roman"/>
          <w:b w:val="0"/>
          <w:i w:val="0"/>
          <w:sz w:val="22"/>
        </w:rPr>
        <w:t xml:space="preserve"> is an input to the reference, a friction reduction can also change the target by changing the vehicle response. The controller therefore regulates effort relative to the motion actually produced by the vehicle instead of enforcing the same torque at a fixed steering-wheel angle on every surface.</w:t>
      </w:r>
    </w:p>
    <w:p>
      <w:pPr>
        <w:pStyle w:val="Heading3"/>
      </w:pPr>
      <w:r>
        <w:rPr>
          <w:rFonts w:ascii="Times New Roman" w:hAnsi="Times New Roman" w:cs="Times New Roman" w:eastAsia="Times New Roman"/>
          <w:b/>
          <w:i w:val="0"/>
          <w:sz w:val="22"/>
        </w:rPr>
        <w:t>2.3. Torque-Tracking Objective</w:t>
      </w:r>
    </w:p>
    <w:p>
      <w:pPr>
        <w:jc w:val="both"/>
      </w:pPr>
      <w:r>
        <w:rPr>
          <w:rFonts w:ascii="Times New Roman" w:hAnsi="Times New Roman" w:cs="Times New Roman" w:eastAsia="Times New Roman"/>
          <w:b w:val="0"/>
          <w:i w:val="0"/>
          <w:sz w:val="22"/>
        </w:rPr>
        <w:t>The common control objective is to regulate the measured torsion-bar torque toward the reference:</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e</m:t>
                    </m:r>
                  </m:e>
                  <m:sub>
                    <m:r>
                      <m:t xml:space="preserve">T</m:t>
                    </m:r>
                  </m:sub>
                </m:sSub>
                <m:r>
                  <m:rPr>
                    <m:sty m:val="p"/>
                  </m:rPr>
                  <m:t xml:space="preserve">=</m:t>
                </m:r>
                <m:sSub>
                  <m:e>
                    <m:r>
                      <m:t xml:space="preserve">T</m:t>
                    </m:r>
                  </m:e>
                  <m:sub>
                    <m:r>
                      <m:t xml:space="preserve">s</m:t>
                    </m:r>
                  </m:sub>
                </m:sSub>
                <m:r>
                  <m:rPr>
                    <m:sty m:val="p"/>
                  </m:rPr>
                  <m:t xml:space="preserve">-</m:t>
                </m:r>
                <m:sSub>
                  <m:e>
                    <m:r>
                      <m:t xml:space="preserve">T</m:t>
                    </m:r>
                  </m:e>
                  <m:sub>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(18)</w:t>
            </w:r>
          </w:p>
        </w:tc>
      </w:tr>
    </w:tbl>
    <w:p>
      <w:pPr>
        <w:jc w:val="both"/>
      </w:pPr>
      <w:r>
        <w:rPr>
          <w:rFonts w:ascii="Times New Roman" w:hAnsi="Times New Roman" w:cs="Times New Roman" w:eastAsia="Times New Roman"/>
          <w:b w:val="0"/>
          <w:i w:val="0"/>
          <w:sz w:val="22"/>
        </w:rPr>
        <w:t xml:space="preserve">For </w:t>
      </w:r>
      <m:oMath>
        <m:sSub>
          <m:e>
            <m:r>
              <m:t xml:space="preserve">T</m:t>
            </m:r>
          </m:e>
          <m:sub>
            <m:r>
              <m:t xml:space="preserve">r</m:t>
            </m:r>
            <m:r>
              <m:t xml:space="preserve">e</m:t>
            </m:r>
            <m:r>
              <m:t xml:space="preserve">f</m:t>
            </m:r>
          </m:sub>
        </m:sSub>
        <m:r>
          <m:rPr>
            <m:sty m:val="p"/>
          </m:rPr>
          <m:t xml:space="preserve">ne</m:t>
        </m:r>
        <m:r>
          <m:rPr>
            <m:sty m:val="p"/>
          </m:rPr>
          <m:t xml:space="preserve">0</m:t>
        </m:r>
      </m:oMath>
      <w:r>
        <w:rPr>
          <w:rFonts w:ascii="Times New Roman" w:hAnsi="Times New Roman" w:cs="Times New Roman" w:eastAsia="Times New Roman"/>
          <w:b w:val="0"/>
          <w:i w:val="0"/>
          <w:sz w:val="22"/>
        </w:rPr>
        <w:t xml:space="preserve">, </w:t>
      </w:r>
      <m:oMath>
        <m:r>
          <m:rPr>
            <m:sty m:val="p"/>
          </m:rPr>
          <m:t xml:space="preserve">sgn</m:t>
        </m:r>
        <m:r>
          <m:rPr>
            <m:sty m:val="p"/>
          </m:rPr>
          <m:t xml:space="preserve">(</m:t>
        </m:r>
        <m:sSub>
          <m:e>
            <m:r>
              <m:t xml:space="preserve">T</m:t>
            </m:r>
          </m:e>
          <m:sub>
            <m:r>
              <m:t xml:space="preserve">r</m:t>
            </m:r>
            <m:r>
              <m:t xml:space="preserve">e</m:t>
            </m:r>
            <m:r>
              <m:t xml:space="preserve">f</m:t>
            </m:r>
          </m:sub>
        </m:sSub>
        <m:r>
          <m:rPr>
            <m:sty m:val="p"/>
          </m:rPr>
          <m:t xml:space="preserve">)</m:t>
        </m:r>
        <m:sSub>
          <m:e>
            <m:r>
              <m:t xml:space="preserve">e</m:t>
            </m:r>
          </m:e>
          <m:sub>
            <m:r>
              <m:t xml:space="preserve">T</m:t>
            </m:r>
          </m:sub>
        </m:sSub>
        <m:r>
          <m:rPr>
            <m:sty m:val="p"/>
          </m:rPr>
          <m:t xml:space="preserve">&lt;</m:t>
        </m:r>
        <m:r>
          <m:rPr>
            <m:sty m:val="p"/>
          </m:rPr>
          <m:t xml:space="preserve">0</m:t>
        </m:r>
      </m:oMath>
      <w:r>
        <w:rPr>
          <w:rFonts w:ascii="Times New Roman" w:hAnsi="Times New Roman" w:cs="Times New Roman" w:eastAsia="Times New Roman"/>
          <w:b w:val="0"/>
          <w:i w:val="0"/>
          <w:sz w:val="22"/>
        </w:rPr>
        <w:t xml:space="preserve"> denotes a torque magnitude below the target in the commanded turning direction. Reversal intervals are evaluated with magnitude-based measures because the signed interpretation becomes ambiguous near a zero crossing. All controllers act through the same bounded assist-torque channel:</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rPr>
                    <m:sty m:val="p"/>
                  </m:rPr>
                  <m:t xml:space="preserve">|</m:t>
                </m:r>
                <m:sSub>
                  <m:e>
                    <m:r>
                      <m:t xml:space="preserve">T</m:t>
                    </m:r>
                  </m:e>
                  <m:sub>
                    <m:r>
                      <m:t xml:space="preserve">a</m:t>
                    </m:r>
                  </m:sub>
                </m:sSub>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(19)</w:t>
            </w:r>
          </w:p>
        </w:tc>
      </w:tr>
    </w:tbl>
    <w:p>
      <w:pPr>
        <w:jc w:val="both"/>
      </w:pPr>
      <w:r>
        <w:rPr>
          <w:rFonts w:ascii="Times New Roman" w:hAnsi="Times New Roman" w:cs="Times New Roman" w:eastAsia="Times New Roman"/>
          <w:b w:val="0"/>
          <w:i w:val="0"/>
          <w:sz w:val="22"/>
        </w:rPr>
        <w:t xml:space="preserve">\noindent where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2"/>
        </w:rPr>
        <w:t xml:space="preserve"> is derived from the modeled dry-road assistance requirement and is specified with the actuator implementation. The comparison therefore asks how each controller</w:t>
      </w:r>
    </w:p>
    <w:p>
      <w:pPr>
        <w:jc w:val="both"/>
      </w:pPr>
      <w:r>
        <w:rPr>
          <w:rFonts w:ascii="Times New Roman" w:hAnsi="Times New Roman" w:cs="Times New Roman" w:eastAsia="Times New Roman"/>
          <w:b w:val="0"/>
          <w:i w:val="0"/>
          <w:sz w:val="22"/>
        </w:rPr>
        <w:t>reduces torque-tracking error under varying friction while satisfying the same motor dynamics, assist limit, sensor conditions, and stability requirements.</w:t>
      </w:r>
    </w:p>
    <w:p>
      <w:pPr>
        <w:pStyle w:val="Heading2"/>
      </w:pPr>
      <w:r>
        <w:rPr>
          <w:rFonts w:ascii="Times New Roman" w:hAnsi="Times New Roman" w:cs="Times New Roman" w:eastAsia="Times New Roman"/>
          <w:b/>
          <w:i w:val="0"/>
          <w:sz w:val="23"/>
        </w:rPr>
        <w:t>3. Control Strategy and Assist-Map Limitation</w:t>
      </w:r>
    </w:p>
    <w:p>
      <w:pPr>
        <w:jc w:val="both"/>
      </w:pPr>
      <w:r>
        <w:rPr>
          <w:rFonts w:ascii="Times New Roman" w:hAnsi="Times New Roman" w:cs="Times New Roman" w:eastAsia="Times New Roman"/>
          <w:b w:val="0"/>
          <w:i w:val="0"/>
          <w:sz w:val="22"/>
        </w:rPr>
        <w:t>This section presents the three electric power steering control architectures investigated in this study: conventional assist-map control with lead-lag compensation (Map), direct proportional- integral-derivative steering-torque feedback control (PID), and their parallel combination (MapPID). A steady-state sensitivity analysis quantifies the fundamental limitation of static assist- map control when tire-road friction changes, contrasting it with integral error feedback.</w:t>
      </w:r>
    </w:p>
    <w:p>
      <w:pPr>
        <w:pStyle w:val="Heading3"/>
      </w:pPr>
      <w:r>
        <w:rPr>
          <w:rFonts w:ascii="Times New Roman" w:hAnsi="Times New Roman" w:cs="Times New Roman" w:eastAsia="Times New Roman"/>
          <w:b/>
          <w:i w:val="0"/>
          <w:sz w:val="22"/>
        </w:rPr>
        <w:t>3.1. Conventional Assist-Map Control with Lead-Lag Compensation</w:t>
      </w:r>
    </w:p>
    <w:p>
      <w:pPr>
        <w:jc w:val="both"/>
      </w:pPr>
      <w:r>
        <w:rPr>
          <w:rFonts w:ascii="Times New Roman" w:hAnsi="Times New Roman" w:cs="Times New Roman" w:eastAsia="Times New Roman"/>
          <w:b w:val="0"/>
          <w:i w:val="0"/>
          <w:sz w:val="22"/>
        </w:rPr>
        <w:t>The conventional controller follows the standard automotive architecture in which basic motor assistance is scheduled through a static two-dimensional map from measured torsion-bar torque and vehicle speed, followed by dynamic stabilizing compensation [1]. Under nominal dry-road conditions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2"/>
        </w:rPr>
        <w:t>), the required assistance at each calibration breakpoint is determined from the static torque equilibrium of Eq. (15):</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s</m:t>
                    </m:r>
                    <m:r>
                      <m:rPr>
                        <m:sty m:val="p"/>
                      </m:rPr>
                      <m:t xml:space="preserve">,</m:t>
                    </m:r>
                    <m:r>
                      <m:t xml:space="preserve">c</m:t>
                    </m:r>
                    <m:r>
                      <m:t xml:space="preserve">a</m:t>
                    </m:r>
                    <m:r>
                      <m:t xml:space="preserve">l</m:t>
                    </m:r>
                  </m:sub>
                </m:sSub>
                <m:r>
                  <m:rPr>
                    <m:sty m:val="p"/>
                  </m:rPr>
                  <m:t xml:space="preserve">=</m:t>
                </m:r>
                <m:sSub>
                  <m:e>
                    <m:r>
                      <m:t xml:space="preserve">T</m:t>
                    </m:r>
                  </m:e>
                  <m:sub>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(20)</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a</m:t>
                    </m:r>
                    <m:r>
                      <m:rPr>
                        <m:sty m:val="p"/>
                      </m:rPr>
                      <m:t xml:space="preserve">,</m:t>
                    </m:r>
                    <m:r>
                      <m:t xml:space="preserve">c</m:t>
                    </m:r>
                    <m:r>
                      <m:t xml:space="preserve">a</m:t>
                    </m:r>
                    <m:r>
                      <m:t xml:space="preserve">l</m:t>
                    </m:r>
                  </m:sub>
                </m:sSub>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sSub>
                  <m:e>
                    <m:r>
                      <m:t xml:space="preserve">T</m:t>
                    </m:r>
                  </m:e>
                  <m:sub>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(21)</w:t>
            </w:r>
          </w:p>
        </w:tc>
      </w:tr>
    </w:tbl>
    <w:p>
      <w:pPr>
        <w:jc w:val="both"/>
      </w:pPr>
      <w:r>
        <w:rPr>
          <w:rFonts w:ascii="Times New Roman" w:hAnsi="Times New Roman" w:cs="Times New Roman" w:eastAsia="Times New Roman"/>
          <w:b w:val="0"/>
          <w:i w:val="0"/>
          <w:sz w:val="22"/>
        </w:rPr>
        <w:t>The nominal dry-road assist map is calibrated across 17 vehicle speeds from 20 to 100 km/h in increments of 5 km/h. At each speed, feasible lateral accelerations are evaluated in increments of</w:t>
      </w:r>
    </w:p>
    <w:p>
      <w:pPr>
        <w:jc w:val="both"/>
      </w:pPr>
      <w:r>
        <w:rPr>
          <w:rFonts w:ascii="Times New Roman" w:hAnsi="Times New Roman" w:cs="Times New Roman" w:eastAsia="Times New Roman"/>
          <w:b w:val="0"/>
          <w:i w:val="0"/>
          <w:sz w:val="22"/>
        </w:rPr>
        <w:t xml:space="preserve">0.005 g. The raw assistance is bounded by a symmetric torque deadband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2"/>
        </w:rPr>
        <w:t xml:space="preserve"> N·m around straight-ahead driving to prevent motor chattering from sensor noise, and a maximum local slope</w:t>
      </w:r>
    </w:p>
    <w:p>
      <w:pPr>
        <w:jc w:val="both"/>
      </w:pPr>
      <w:r>
        <w:rPr>
          <w:rFonts w:ascii="Times New Roman" w:hAnsi="Times New Roman" w:cs="Times New Roman" w:eastAsia="Times New Roman"/>
          <w:b w:val="0"/>
          <w:i w:val="0"/>
          <w:sz w:val="22"/>
        </w:rPr>
        <w:t xml:space="preserve">limit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2"/>
        </w:rPr>
        <w:t xml:space="preserve">. At each calibration breakpoint, the allowable assist increment is constrained by </w:t>
      </w:r>
      <m:oMath>
        <m:sSub>
          <m:e>
            <m:acc>
              <m:accPr>
                <m:chr m:val="̅"/>
              </m:accPr>
              <m:e>
                <m:r>
                  <m:t xml:space="preserve">M</m:t>
                </m:r>
              </m:e>
            </m:acc>
          </m:e>
          <m:sub>
            <m:r>
              <m:t xml:space="preserve">k</m:t>
            </m:r>
          </m:sub>
        </m:sSub>
        <m:r>
          <m:rPr>
            <m:sty m:val="p"/>
          </m:rPr>
          <m:t xml:space="preserve">≤</m:t>
        </m:r>
        <m:sSub>
          <m:e>
            <m:acc>
              <m:accPr>
                <m:chr m:val="̅"/>
              </m:accPr>
              <m:e>
                <m:r>
                  <m:t xml:space="preserve">M</m:t>
                </m:r>
              </m:e>
            </m:acc>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r>
          <m:rPr>
            <m:sty m:val="p"/>
          </m:rPr>
          <m:t xml:space="preserve">(</m:t>
        </m:r>
        <m:r>
          <m:rPr>
            <m:sty m:val="p"/>
          </m:rPr>
          <m:t xml:space="preserve">|</m:t>
        </m:r>
        <m:sSub>
          <m:e>
            <m:r>
              <m:t xml:space="preserve">T</m:t>
            </m:r>
          </m:e>
          <m:sub>
            <m:r>
              <m:t xml:space="preserve">s</m:t>
            </m:r>
          </m:sub>
        </m:sSub>
        <m:sSub>
          <m:e>
            <m:r>
              <m:rPr>
                <m:sty m:val="p"/>
              </m:rPr>
              <m:t xml:space="preserve">|</m:t>
            </m:r>
          </m:e>
          <m:sub>
            <m:r>
              <m:t xml:space="preserve">k</m:t>
            </m:r>
          </m:sub>
        </m:sSub>
        <m:r>
          <m:rPr>
            <m:sty m:val="p"/>
          </m:rPr>
          <m:t xml:space="preserve">-</m:t>
        </m:r>
        <m:r>
          <m:rPr>
            <m:sty m:val="p"/>
          </m:rPr>
          <m:t xml:space="preserve">|</m:t>
        </m:r>
        <m:sSub>
          <m:e>
            <m:r>
              <m:t xml:space="preserve">T</m:t>
            </m:r>
          </m:e>
          <m:sub>
            <m:r>
              <m:t xml:space="preserve">s</m:t>
            </m:r>
          </m:sub>
        </m:sSub>
        <m:sSub>
          <m:e>
            <m:r>
              <m:rPr>
                <m:sty m:val="p"/>
              </m:rPr>
              <m:t xml:space="preserve">|</m:t>
            </m:r>
          </m:e>
          <m:sub>
            <m:r>
              <m:t xml:space="preserve">k</m:t>
            </m:r>
            <m:r>
              <m:rPr>
                <m:sty m:val="p"/>
              </m:rPr>
              <m:t xml:space="preserve">-</m:t>
            </m:r>
            <m:r>
              <m:rPr>
                <m:sty m:val="p"/>
              </m:rPr>
              <m:t xml:space="preserve">1</m:t>
            </m:r>
          </m:sub>
        </m:sSub>
        <m:r>
          <m:rPr>
            <m:sty m:val="p"/>
          </m:rPr>
          <m:t xml:space="preserve">)</m:t>
        </m:r>
      </m:oMath>
      <w:r>
        <w:rPr>
          <w:rFonts w:ascii="Times New Roman" w:hAnsi="Times New Roman" w:cs="Times New Roman" w:eastAsia="Times New Roman"/>
          <w:b w:val="0"/>
          <w:i w:val="0"/>
          <w:sz w:val="22"/>
        </w:rPr>
        <w:t>, preserving nondecreasing assistance while preventing excessively steep transitions: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M</m:t>
                </m:r>
                <m:r>
                  <m:rPr>
                    <m:sty m:val="p"/>
                  </m:rPr>
                  <m:t xml:space="preserve">(</m:t>
                </m:r>
                <m:r>
                  <m:t xml:space="preserve">v</m:t>
                </m:r>
                <m:r>
                  <m:rPr>
                    <m:sty m:val="p"/>
                  </m:rPr>
                  <m:t xml:space="preserve">,</m:t>
                </m:r>
                <m:sSub>
                  <m:e>
                    <m:r>
                      <m:t xml:space="preserve">T</m:t>
                    </m:r>
                  </m:e>
                  <m:sub>
                    <m:r>
                      <m:t xml:space="preserve">s</m:t>
                    </m:r>
                  </m:sub>
                </m:sSub>
                <m:r>
                  <m:rPr>
                    <m:sty m:val="p"/>
                  </m:rPr>
                  <m:t xml:space="preserve">)</m:t>
                </m:r>
                <m:r>
                  <m:rPr>
                    <m:sty m:val="p"/>
                  </m:rPr>
                  <m:t xml:space="preserve">=</m:t>
                </m:r>
                <m:r>
                  <m:rPr>
                    <m:sty m:val="p"/>
                  </m:rPr>
                  <m:t xml:space="preserve">sgn</m:t>
                </m:r>
                <m:r>
                  <m:rPr>
                    <m:sty m:val="p"/>
                  </m:rPr>
                  <m:t xml:space="preserve">(</m:t>
                </m:r>
                <m:sSub>
                  <m:e>
                    <m:r>
                      <m:t xml:space="preserve">T</m:t>
                    </m:r>
                  </m:e>
                  <m:sub>
                    <m:r>
                      <m:t xml:space="preserve">s</m:t>
                    </m:r>
                  </m:sub>
                </m:sSub>
                <m:r>
                  <m:rPr>
                    <m:sty m:val="p"/>
                  </m:rPr>
                  <m:t xml:space="preserve">)</m:t>
                </m:r>
                <m:acc>
                  <m:accPr>
                    <m:chr m:val="̅"/>
                  </m:accPr>
                  <m:e>
                    <m:r>
                      <m:t xml:space="preserve">M</m:t>
                    </m:r>
                  </m:e>
                </m:acc>
                <m:r>
                  <m:rPr>
                    <m:sty m:val="p"/>
                  </m:rPr>
                  <m:t xml:space="preserve">(</m:t>
                </m:r>
                <m:r>
                  <m:t xml:space="preserve">v</m:t>
                </m:r>
                <m:r>
                  <m:rPr>
                    <m:sty m:val="p"/>
                  </m:rPr>
                  <m:t xml:space="preserve">,</m:t>
                </m:r>
                <m:r>
                  <m:rPr>
                    <m:sty m:val="p"/>
                  </m:rPr>
                  <m:t xml:space="preserve">|</m:t>
                </m:r>
                <m:sSub>
                  <m:e>
                    <m:r>
                      <m:t xml:space="preserve">T</m:t>
                    </m:r>
                  </m:e>
                  <m:sub>
                    <m:r>
                      <m:t xml:space="preserve">s</m:t>
                    </m:r>
                  </m:sub>
                </m:sSub>
                <m:r>
                  <m:rPr>
                    <m:sty m:val="p"/>
                  </m:rPr>
                  <m:t xml:space="preserve">|</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(22)</w:t>
            </w:r>
          </w:p>
        </w:tc>
      </w:tr>
    </w:tbl>
    <w:p>
      <w:pPr>
        <w:jc w:val="both"/>
      </w:pPr>
      <w:r>
        <w:rPr>
          <w:rFonts w:ascii="Times New Roman" w:hAnsi="Times New Roman" w:cs="Times New Roman" w:eastAsia="Times New Roman"/>
          <w:b w:val="0"/>
          <w:i w:val="0"/>
          <w:sz w:val="22"/>
        </w:rPr>
        <w:t xml:space="preserve">\noindent where </w:t>
      </w:r>
      <m:oMath>
        <m:acc>
          <m:accPr>
            <m:chr m:val="̅"/>
          </m:accPr>
          <m:e>
            <m:r>
              <m:t xml:space="preserve">M</m:t>
            </m:r>
          </m:e>
        </m:acc>
        <m:r>
          <m:rPr>
            <m:sty m:val="p"/>
          </m:rPr>
          <m:t xml:space="preserve">(</m:t>
        </m:r>
        <m:r>
          <m:t xml:space="preserve">v</m:t>
        </m:r>
        <m:r>
          <m:rPr>
            <m:sty m:val="p"/>
          </m:rPr>
          <m:t xml:space="preserve">,</m:t>
        </m:r>
        <m:r>
          <m:rPr>
            <m:sty m:val="p"/>
          </m:rPr>
          <m:t xml:space="preserve">|</m:t>
        </m:r>
        <m:sSub>
          <m:e>
            <m:r>
              <m:t xml:space="preserve">T</m:t>
            </m:r>
          </m:e>
          <m:sub>
            <m:r>
              <m:t xml:space="preserve">s</m:t>
            </m:r>
          </m:sub>
        </m:sSub>
        <m:r>
          <m:rPr>
            <m:sty m:val="p"/>
          </m:rPr>
          <m:t xml:space="preserve">|</m:t>
        </m:r>
        <m:r>
          <m:rPr>
            <m:sty m:val="p"/>
          </m:rPr>
          <m:t xml:space="preserve">)</m:t>
        </m:r>
      </m:oMath>
      <w:r>
        <w:rPr>
          <w:rFonts w:ascii="Times New Roman" w:hAnsi="Times New Roman" w:cs="Times New Roman" w:eastAsia="Times New Roman"/>
          <w:b w:val="0"/>
          <w:i w:val="0"/>
          <w:sz w:val="22"/>
        </w:rPr>
        <w:t xml:space="preserve"> is the bounded monotonic assist characteristic for positive torque. The resulting characteristic is tabulated over measured steering torque from 0 to 5 N·m</w:t>
      </w:r>
    </w:p>
    <w:p>
      <w:pPr>
        <w:jc w:val="both"/>
      </w:pPr>
      <w:r>
        <w:rPr>
          <w:rFonts w:ascii="Times New Roman" w:hAnsi="Times New Roman" w:cs="Times New Roman" w:eastAsia="Times New Roman"/>
          <w:b w:val="0"/>
          <w:i w:val="0"/>
          <w:sz w:val="22"/>
        </w:rPr>
        <w:t>with linear interpolation across torque and vehicle speed.</w:t>
      </w:r>
    </w:p>
    <w:p>
      <w:pPr>
        <w:jc w:val="both"/>
      </w:pPr>
      <w:r>
        <w:rPr>
          <w:rFonts w:ascii="Times New Roman" w:hAnsi="Times New Roman" w:cs="Times New Roman" w:eastAsia="Times New Roman"/>
          <w:b w:val="0"/>
          <w:i w:val="0"/>
          <w:sz w:val="22"/>
        </w:rPr>
        <w:t xml:space="preserve">To stabilize the closed loop around the steering-column resonance (~6.2 Hz) while attenuating high-frequency noise amplification from the high assist gain, the static map output is processed by a linear lead-lag compensator </w:t>
      </w:r>
      <m:oMath>
        <m:sSub>
          <m:e>
            <m:r>
              <m:t xml:space="preserve">C</m:t>
            </m:r>
          </m:e>
          <m:sub>
            <m:r>
              <m:t xml:space="preserve">m</m:t>
            </m:r>
            <m:r>
              <m:t xml:space="preserve">a</m:t>
            </m:r>
            <m:r>
              <m:t xml:space="preserve">p</m:t>
            </m:r>
          </m:sub>
        </m:sSub>
        <m:r>
          <m:rPr>
            <m:sty m:val="p"/>
          </m:rPr>
          <m:t xml:space="preserve">(</m:t>
        </m:r>
        <m:r>
          <m:t xml:space="preserve">s</m:t>
        </m:r>
        <m:r>
          <m:rPr>
            <m:sty m:val="p"/>
          </m:rPr>
          <m:t xml:space="preserve">)</m:t>
        </m:r>
      </m:oMath>
      <w:r>
        <w:rPr>
          <w:rFonts w:ascii="Times New Roman" w:hAnsi="Times New Roman" w:cs="Times New Roman" w:eastAsia="Times New Roman"/>
          <w:b w:val="0"/>
          <w:i w:val="0"/>
          <w:sz w:val="22"/>
        </w:rPr>
        <w:t xml:space="preserve"> [1]:</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u</m:t>
                    </m:r>
                  </m:e>
                  <m:sub>
                    <m:r>
                      <m:t xml:space="preserve">m</m:t>
                    </m:r>
                    <m:r>
                      <m:t xml:space="preserve">a</m:t>
                    </m:r>
                    <m:r>
                      <m:t xml:space="preserve">p</m:t>
                    </m:r>
                  </m:sub>
                </m:sSub>
                <m:r>
                  <m:rPr>
                    <m:sty m:val="p"/>
                  </m:rPr>
                  <m:t xml:space="preserve">(</m:t>
                </m:r>
                <m:r>
                  <m:t xml:space="preserve">s</m:t>
                </m:r>
                <m:r>
                  <m:rPr>
                    <m:sty m:val="p"/>
                  </m:rPr>
                  <m:t xml:space="preserve">)</m:t>
                </m:r>
                <m:r>
                  <m:rPr>
                    <m:sty m:val="p"/>
                  </m:rPr>
                  <m:t xml:space="preserve">=</m:t>
                </m:r>
                <m:sSub>
                  <m:e>
                    <m:r>
                      <m:t xml:space="preserve">C</m:t>
                    </m:r>
                  </m:e>
                  <m:sub>
                    <m:r>
                      <m:t xml:space="preserve">m</m:t>
                    </m:r>
                    <m:r>
                      <m:t xml:space="preserve">a</m:t>
                    </m:r>
                    <m:r>
                      <m:t xml:space="preserve">p</m:t>
                    </m:r>
                  </m:sub>
                </m:sSub>
                <m:r>
                  <m:rPr>
                    <m:sty m:val="p"/>
                  </m:rPr>
                  <m:t xml:space="preserve">(</m:t>
                </m:r>
                <m:r>
                  <m:t xml:space="preserve">s</m:t>
                </m:r>
                <m:r>
                  <m:rPr>
                    <m:sty m:val="p"/>
                  </m:rPr>
                  <m:t xml:space="preserve">)</m:t>
                </m:r>
                <m:r>
                  <m:t xml:space="preserve">M</m:t>
                </m:r>
                <m:r>
                  <m:rPr>
                    <m:sty m:val="p"/>
                  </m:rPr>
                  <m:t xml:space="preserve">(</m:t>
                </m:r>
                <m:sSub>
                  <m:e>
                    <m:r>
                      <m:t xml:space="preserve">v</m:t>
                    </m:r>
                  </m:e>
                  <m:sub>
                    <m:r>
                      <m:t xml:space="preserve">m</m:t>
                    </m:r>
                  </m:sub>
                </m:sSub>
                <m:r>
                  <m:rPr>
                    <m:sty m:val="p"/>
                  </m:rPr>
                  <m:t xml:space="preserve">,</m:t>
                </m:r>
                <m:sSub>
                  <m:e>
                    <m:r>
                      <m:t xml:space="preserve">T</m:t>
                    </m:r>
                  </m:e>
                  <m:sub>
                    <m:r>
                      <m:t xml:space="preserve">s</m:t>
                    </m:r>
                    <m:r>
                      <m:rPr>
                        <m:sty m:val="p"/>
                      </m:rPr>
                      <m:t xml:space="preserve">,</m:t>
                    </m:r>
                    <m:r>
                      <m:t xml:space="preserve">m</m:t>
                    </m:r>
                  </m:sub>
                </m:sSub>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(23)</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C</m:t>
                    </m:r>
                  </m:e>
                  <m:sub>
                    <m:r>
                      <m:t xml:space="preserve">m</m:t>
                    </m:r>
                    <m:r>
                      <m:t xml:space="preserve">a</m:t>
                    </m:r>
                    <m:r>
                      <m:t xml:space="preserve">p</m:t>
                    </m:r>
                  </m:sub>
                </m:sSub>
                <m:r>
                  <m:rPr>
                    <m:sty m:val="p"/>
                  </m:rPr>
                  <m:t xml:space="preserve">(</m:t>
                </m:r>
                <m:r>
                  <m:t xml:space="preserve">s</m:t>
                </m:r>
                <m:r>
                  <m:rPr>
                    <m:sty m:val="p"/>
                  </m:rPr>
                  <m:t xml:space="preserve">)</m:t>
                </m:r>
                <m:r>
                  <m:rPr>
                    <m:sty m:val="p"/>
                  </m:rPr>
                  <m:t xml:space="preserve">=</m:t>
                </m:r>
                <m:r>
                  <m:rPr>
                    <m:sty m:val="p"/>
                  </m:rPr>
                  <m:t xml:space="preserve">(</m:t>
                </m:r>
                <m:f>
                  <m:num>
                    <m:f>
                      <m:num>
                        <m:r>
                          <m:t xml:space="preserve">s</m:t>
                        </m:r>
                      </m:num>
                      <m:den>
                        <m:r>
                          <m:t xml:space="preserve">z</m:t>
                        </m:r>
                      </m:den>
                    </m:f>
                    <m:r>
                      <m:rPr>
                        <m:sty m:val="p"/>
                      </m:rPr>
                      <m:t xml:space="preserve">+</m:t>
                    </m:r>
                    <m:r>
                      <m:rPr>
                        <m:sty m:val="p"/>
                      </m:rPr>
                      <m:t xml:space="preserve">1</m:t>
                    </m:r>
                  </m:num>
                  <m:den>
                    <m:f>
                      <m:num>
                        <m:r>
                          <m:t xml:space="preserve">s</m:t>
                        </m:r>
                      </m:num>
                      <m:den>
                        <m:r>
                          <m:t xml:space="preserve">p</m:t>
                        </m:r>
                      </m:den>
                    </m:f>
                    <m:r>
                      <m:rPr>
                        <m:sty m:val="p"/>
                      </m:rPr>
                      <m:t xml:space="preserve">+</m:t>
                    </m:r>
                    <m:r>
                      <m:rPr>
                        <m:sty m:val="p"/>
                      </m:rPr>
                      <m:t xml:space="preserve">1</m:t>
                    </m:r>
                  </m:den>
                </m:f>
                <m:r>
                  <m:rPr>
                    <m:sty m:val="p"/>
                  </m:rPr>
                  <m:t xml:space="preserve">)</m:t>
                </m:r>
                <m:r>
                  <m:rPr>
                    <m:sty m:val="p"/>
                  </m:rPr>
                  <m:t xml:space="preserve">(</m:t>
                </m:r>
                <m:f>
                  <m:num>
                    <m:f>
                      <m:num>
                        <m:r>
                          <m:t xml:space="preserve">s</m:t>
                        </m:r>
                      </m:num>
                      <m:den>
                        <m:sSub>
                          <m:e>
                            <m:r>
                              <m:t xml:space="preserve">z</m:t>
                            </m:r>
                          </m:e>
                          <m:sub>
                            <m:r>
                              <m:rPr>
                                <m:sty m:val="p"/>
                              </m:rPr>
                              <m:t xml:space="preserve">1</m:t>
                            </m:r>
                          </m:sub>
                        </m:sSub>
                      </m:den>
                    </m:f>
                    <m:r>
                      <m:rPr>
                        <m:sty m:val="p"/>
                      </m:rPr>
                      <m:t xml:space="preserve">+</m:t>
                    </m:r>
                    <m:r>
                      <m:rPr>
                        <m:sty m:val="p"/>
                      </m:rPr>
                      <m:t xml:space="preserve">1</m:t>
                    </m:r>
                  </m:num>
                  <m:den>
                    <m:f>
                      <m:num>
                        <m:r>
                          <m:t xml:space="preserve">s</m:t>
                        </m:r>
                      </m:num>
                      <m:den>
                        <m:sSub>
                          <m:e>
                            <m:r>
                              <m:t xml:space="preserve">p</m:t>
                            </m:r>
                          </m:e>
                          <m:sub>
                            <m:r>
                              <m:rPr>
                                <m:sty m:val="p"/>
                              </m:rPr>
                              <m:t xml:space="preserve">1</m:t>
                            </m:r>
                          </m:sub>
                        </m:sSub>
                      </m:den>
                    </m:f>
                    <m:r>
                      <m:rPr>
                        <m:sty m:val="p"/>
                      </m:rPr>
                      <m:t xml:space="preserve">+</m:t>
                    </m:r>
                    <m:r>
                      <m:rPr>
                        <m:sty m:val="p"/>
                      </m:rPr>
                      <m:t xml:space="preserve">1</m:t>
                    </m:r>
                  </m:den>
                </m:f>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(24)</w:t>
            </w:r>
          </w:p>
        </w:tc>
      </w:tr>
    </w:tbl>
    <w:p>
      <w:pPr>
        <w:jc w:val="both"/>
      </w:pPr>
      <w:r>
        <w:rPr>
          <w:rFonts w:ascii="Times New Roman" w:hAnsi="Times New Roman" w:cs="Times New Roman" w:eastAsia="Times New Roman"/>
          <w:b w:val="0"/>
          <w:i w:val="0"/>
          <w:sz w:val="22"/>
        </w:rPr>
        <w:t xml:space="preserve">\noindent where </w:t>
      </w:r>
      <m:oMath>
        <m:r>
          <m:t xml:space="preserve">z</m:t>
        </m:r>
      </m:oMath>
      <w:r>
        <w:rPr>
          <w:rFonts w:ascii="Times New Roman" w:hAnsi="Times New Roman" w:cs="Times New Roman" w:eastAsia="Times New Roman"/>
          <w:b w:val="0"/>
          <w:i w:val="0"/>
          <w:sz w:val="22"/>
        </w:rPr>
        <w:t xml:space="preserve"> and </w:t>
      </w:r>
      <m:oMath>
        <m:r>
          <m:t xml:space="preserve">p</m:t>
        </m:r>
      </m:oMath>
      <w:r>
        <w:rPr>
          <w:rFonts w:ascii="Times New Roman" w:hAnsi="Times New Roman" w:cs="Times New Roman" w:eastAsia="Times New Roman"/>
          <w:b w:val="0"/>
          <w:i w:val="0"/>
          <w:sz w:val="22"/>
        </w:rPr>
        <w:t xml:space="preserve"> are the zero and pole frequencies of the lead stage, and </w:t>
      </w:r>
      <m:oMath>
        <m:sSub>
          <m:e>
            <m:r>
              <m:t xml:space="preserve">z</m:t>
            </m:r>
          </m:e>
          <m:sub>
            <m:r>
              <m:rPr>
                <m:sty m:val="p"/>
              </m:rPr>
              <m:t xml:space="preserve">1</m:t>
            </m:r>
          </m:sub>
        </m:sSub>
      </m:oMath>
      <w:r>
        <w:rPr>
          <w:rFonts w:ascii="Times New Roman" w:hAnsi="Times New Roman" w:cs="Times New Roman" w:eastAsia="Times New Roman"/>
          <w:b w:val="0"/>
          <w:i w:val="0"/>
          <w:sz w:val="22"/>
        </w:rPr>
        <w:t xml:space="preserve"> and </w:t>
      </w:r>
      <m:oMath>
        <m:sSub>
          <m:e>
            <m:r>
              <m:t xml:space="preserve">p</m:t>
            </m:r>
          </m:e>
          <m:sub>
            <m:r>
              <m:rPr>
                <m:sty m:val="p"/>
              </m:rPr>
              <m:t xml:space="preserve">1</m:t>
            </m:r>
          </m:sub>
        </m:sSub>
      </m:oMath>
      <w:r>
        <w:rPr>
          <w:rFonts w:ascii="Times New Roman" w:hAnsi="Times New Roman" w:cs="Times New Roman" w:eastAsia="Times New Roman"/>
          <w:b w:val="0"/>
          <w:i w:val="0"/>
          <w:sz w:val="22"/>
        </w:rPr>
        <w:t xml:space="preserve"> are those of the lag stage. The lead stage provides phase advance around the column resonant</w:t>
      </w:r>
    </w:p>
    <w:p>
      <w:pPr>
        <w:jc w:val="both"/>
      </w:pPr>
      <w:r>
        <w:rPr>
          <w:rFonts w:ascii="Times New Roman" w:hAnsi="Times New Roman" w:cs="Times New Roman" w:eastAsia="Times New Roman"/>
          <w:b w:val="0"/>
          <w:i w:val="0"/>
          <w:sz w:val="22"/>
        </w:rPr>
        <w:t>frequency, while the lag stage provides high-frequency gain roll-off. Both stages maintain unity steady-state gain (</w:t>
      </w:r>
      <m:oMath>
        <m:sSub>
          <m:e>
            <m:r>
              <m:t xml:space="preserve">C</m:t>
            </m:r>
          </m:e>
          <m:sub>
            <m:r>
              <m:t xml:space="preserve">m</m:t>
            </m:r>
            <m:r>
              <m:t xml:space="preserve">a</m:t>
            </m:r>
            <m:r>
              <m:t xml:space="preserve">p</m:t>
            </m:r>
          </m:sub>
        </m:sSub>
        <m:r>
          <m:rPr>
            <m:sty m:val="p"/>
          </m:rPr>
          <m:t xml:space="preserve">(</m:t>
        </m:r>
        <m:r>
          <m:rPr>
            <m:sty m:val="p"/>
          </m:rPr>
          <m:t xml:space="preserve">0</m:t>
        </m:r>
        <m:r>
          <m:rPr>
            <m:sty m:val="p"/>
          </m:rPr>
          <m:t xml:space="preserve">)</m:t>
        </m:r>
        <m:r>
          <m:rPr>
            <m:sty m:val="p"/>
          </m:rPr>
          <m:t xml:space="preserve">=</m:t>
        </m:r>
        <m:r>
          <m:rPr>
            <m:sty m:val="p"/>
          </m:rPr>
          <m:t xml:space="preserve">1</m:t>
        </m:r>
      </m:oMath>
      <w:r>
        <w:rPr>
          <w:rFonts w:ascii="Times New Roman" w:hAnsi="Times New Roman" w:cs="Times New Roman" w:eastAsia="Times New Roman"/>
          <w:b w:val="0"/>
          <w:i w:val="0"/>
          <w:sz w:val="22"/>
        </w:rPr>
        <w:t>) so that the calibrated static steering characteristics are preserved. The overall closed-loop signal flow of the assist-map controller is shown in Fig. 4.</w:t>
      </w:r>
    </w:p>
    <w:p>
      <w:pPr>
        <w:jc w:val="both"/>
      </w:pPr>
      <w:r>
        <w:rPr>
          <w:rFonts w:ascii="Times New Roman" w:hAnsi="Times New Roman" w:cs="Times New Roman" w:eastAsia="Times New Roman"/>
          <w:b w:val="0"/>
          <w:i w:val="0"/>
          <w:sz w:val="22"/>
        </w:rPr>
        <w:t>[CHÈN HÌNH: Fig. 4. Closed-loop signal flow of the nonlinear C-EPS assist-map controller. | File gốc: Figures/new/Fig_Map_loop.png@16.0]</w:t>
      </w:r>
    </w:p>
    <w:p>
      <w:pPr>
        <w:pStyle w:val="Heading3"/>
      </w:pPr>
      <w:r>
        <w:rPr>
          <w:rFonts w:ascii="Times New Roman" w:hAnsi="Times New Roman" w:cs="Times New Roman" w:eastAsia="Times New Roman"/>
          <w:b/>
          <w:i w:val="0"/>
          <w:sz w:val="22"/>
        </w:rPr>
        <w:t>3.2. Steady-State Limitation of Assist-Map Control</w:t>
      </w:r>
    </w:p>
    <w:p>
      <w:pPr>
        <w:jc w:val="both"/>
      </w:pPr>
      <w:r>
        <w:rPr>
          <w:rFonts w:ascii="Times New Roman" w:hAnsi="Times New Roman" w:cs="Times New Roman" w:eastAsia="Times New Roman"/>
          <w:b w:val="0"/>
          <w:i w:val="0"/>
          <w:sz w:val="22"/>
        </w:rPr>
        <w:t>The structural limitation of the conventional assist map under friction variation can be evaluated through a local steady-state sensitivity analysis. At a constant vehicle speed and fixed lateral acceleration, column equilibrium under assist-map control requires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s</m:t>
                    </m:r>
                  </m:sub>
                </m:sSub>
                <m:r>
                  <m:rPr>
                    <m:sty m:val="p"/>
                  </m:rPr>
                  <m:t xml:space="preserve">+</m:t>
                </m:r>
                <m:r>
                  <m:t xml:space="preserve">M</m:t>
                </m:r>
                <m:r>
                  <m:rPr>
                    <m:sty m:val="p"/>
                  </m:rPr>
                  <m:t xml:space="preserve">(</m:t>
                </m:r>
                <m:r>
                  <m:t xml:space="preserve">v</m:t>
                </m:r>
                <m:r>
                  <m:rPr>
                    <m:sty m:val="p"/>
                  </m:rPr>
                  <m:t xml:space="preserve">,</m:t>
                </m:r>
                <m:sSub>
                  <m:e>
                    <m:r>
                      <m:t xml:space="preserve">T</m:t>
                    </m:r>
                  </m:e>
                  <m:sub>
                    <m:r>
                      <m:t xml:space="preserve">s</m:t>
                    </m:r>
                  </m:sub>
                </m:sSub>
                <m:r>
                  <m:rPr>
                    <m:sty m:val="p"/>
                  </m:rPr>
                  <m:t xml:space="preserve">)</m:t>
                </m:r>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t xml:space="preserve">μ</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(25)</w:t>
            </w:r>
          </w:p>
        </w:tc>
      </w:tr>
    </w:tbl>
    <w:p>
      <w:pPr>
        <w:jc w:val="both"/>
      </w:pPr>
      <w:r>
        <w:rPr>
          <w:rFonts w:ascii="Times New Roman" w:hAnsi="Times New Roman" w:cs="Times New Roman" w:eastAsia="Times New Roman"/>
          <w:b w:val="0"/>
          <w:i w:val="0"/>
          <w:sz w:val="22"/>
        </w:rPr>
        <w:t>\noindent where the Coulomb friction term vanishes at steady state (</w:t>
      </w:r>
      <m:oMath>
        <m:sSub>
          <m:e>
            <m:acc>
              <m:accPr>
                <m:chr m:val="̇"/>
              </m:accPr>
              <m:e>
                <m:r>
                  <m:t xml:space="preserve">θ</m:t>
                </m:r>
              </m:e>
            </m:acc>
          </m:e>
          <m:sub>
            <m:r>
              <m:rPr>
                <m:sty m:val="p"/>
              </m:rPr>
              <m:t xml:space="preserve">2</m:t>
            </m:r>
          </m:sub>
        </m:sSub>
        <m:r>
          <m:rPr>
            <m:sty m:val="p"/>
          </m:rPr>
          <m:t xml:space="preserve">=</m:t>
        </m:r>
        <m:r>
          <m:rPr>
            <m:sty m:val="p"/>
          </m:rPr>
          <m:t xml:space="preserve">0</m:t>
        </m:r>
      </m:oMath>
      <w:r>
        <w:rPr>
          <w:rFonts w:ascii="Times New Roman" w:hAnsi="Times New Roman" w:cs="Times New Roman" w:eastAsia="Times New Roman"/>
          <w:b w:val="0"/>
          <w:i w:val="0"/>
          <w:sz w:val="22"/>
        </w:rPr>
        <w:t xml:space="preserve">) and </w:t>
      </w:r>
      <m:oMath>
        <m:sSub>
          <m:e>
            <m:r>
              <m:t xml:space="preserve">C</m:t>
            </m:r>
          </m:e>
          <m:sub>
            <m:r>
              <m:t xml:space="preserve">m</m:t>
            </m:r>
            <m:r>
              <m:t xml:space="preserve">a</m:t>
            </m:r>
            <m:r>
              <m:t xml:space="preserve">p</m:t>
            </m:r>
          </m:sub>
        </m:sSub>
        <m:r>
          <m:rPr>
            <m:sty m:val="p"/>
          </m:rPr>
          <m:t xml:space="preserve">(</m:t>
        </m:r>
        <m:r>
          <m:rPr>
            <m:sty m:val="p"/>
          </m:rPr>
          <m:t xml:space="preserve">0</m:t>
        </m:r>
        <m:r>
          <m:rPr>
            <m:sty m:val="p"/>
          </m:rPr>
          <m:t xml:space="preserve">)</m:t>
        </m:r>
        <m:r>
          <m:rPr>
            <m:sty m:val="p"/>
          </m:rPr>
          <m:t xml:space="preserve">=</m:t>
        </m:r>
        <m:r>
          <m:rPr>
            <m:sty m:val="p"/>
          </m:rPr>
          <m:t xml:space="preserve">1</m:t>
        </m:r>
      </m:oMath>
      <w:r>
        <w:rPr>
          <w:rFonts w:ascii="Times New Roman" w:hAnsi="Times New Roman" w:cs="Times New Roman" w:eastAsia="Times New Roman"/>
          <w:b w:val="0"/>
          <w:i w:val="0"/>
          <w:sz w:val="22"/>
        </w:rPr>
        <w:t xml:space="preserve">. Linearizing Eq. (25) with respect to a change in road reaction torque </w:t>
      </w:r>
      <m:oMath>
        <m:r>
          <m:t xml:space="preserve">Δ</m:t>
        </m:r>
        <m:sSub>
          <m:e>
            <m:r>
              <m:t xml:space="preserve">T</m:t>
            </m:r>
          </m:e>
          <m:sub>
            <m:r>
              <m:t xml:space="preserve">r</m:t>
            </m:r>
          </m:sub>
        </m:sSub>
      </m:oMath>
      <w:r>
        <w:rPr>
          <w:rFonts w:ascii="Times New Roman" w:hAnsi="Times New Roman" w:cs="Times New Roman" w:eastAsia="Times New Roman"/>
          <w:b w:val="0"/>
          <w:i w:val="0"/>
          <w:sz w:val="22"/>
        </w:rPr>
        <w:t xml:space="preserve"> yields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Δ</m:t>
                </m:r>
                <m:sSub>
                  <m:e>
                    <m:r>
                      <m:t xml:space="preserve">T</m:t>
                    </m:r>
                  </m:e>
                  <m:sub>
                    <m:r>
                      <m:t xml:space="preserve">s</m:t>
                    </m:r>
                  </m:sub>
                </m:sSub>
                <m:r>
                  <m:rPr>
                    <m:sty m:val="p"/>
                  </m:rPr>
                  <m:t xml:space="preserve">=</m:t>
                </m:r>
                <m:f>
                  <m:num>
                    <m:r>
                      <m:t xml:space="preserve">Δ</m:t>
                    </m:r>
                    <m:sSub>
                      <m:e>
                        <m:r>
                          <m:t xml:space="preserve">T</m:t>
                        </m:r>
                      </m:e>
                      <m:sub>
                        <m:r>
                          <m:t xml:space="preserve">r</m:t>
                        </m:r>
                      </m:sub>
                    </m:sSub>
                  </m:num>
                  <m:den>
                    <m:r>
                      <m:rPr>
                        <m:sty m:val="p"/>
                      </m:rPr>
                      <m:t xml:space="preserve">1</m:t>
                    </m:r>
                    <m:r>
                      <m:rPr>
                        <m:sty m:val="p"/>
                      </m:rPr>
                      <m:t xml:space="preserve">+</m:t>
                    </m:r>
                    <m:sSub>
                      <m:e>
                        <m:r>
                          <m:t xml:space="preserve">s</m:t>
                        </m:r>
                      </m:e>
                      <m:sub>
                        <m:r>
                          <m:t xml:space="preserve">m</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(26)</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s</m:t>
                    </m:r>
                  </m:e>
                  <m:sub>
                    <m:r>
                      <m:t xml:space="preserve">m</m:t>
                    </m:r>
                  </m:sub>
                </m:sSub>
                <m:r>
                  <m:rPr>
                    <m:sty m:val="p"/>
                  </m:rPr>
                  <m:t xml:space="preserve">=</m:t>
                </m:r>
                <m:f>
                  <m:num>
                    <m:r>
                      <m:rPr>
                        <m:sty m:val="p"/>
                      </m:rPr>
                      <m:t xml:space="preserve">∂</m:t>
                    </m:r>
                    <m:r>
                      <m:t xml:space="preserve">M</m:t>
                    </m:r>
                    <m:r>
                      <m:rPr>
                        <m:sty m:val="p"/>
                      </m:rPr>
                      <m:t xml:space="preserve">(</m:t>
                    </m:r>
                    <m:r>
                      <m:t xml:space="preserve">v</m:t>
                    </m:r>
                    <m:r>
                      <m:rPr>
                        <m:sty m:val="p"/>
                      </m:rPr>
                      <m:t xml:space="preserve">,</m:t>
                    </m:r>
                    <m:sSub>
                      <m:e>
                        <m:r>
                          <m:t xml:space="preserve">T</m:t>
                        </m:r>
                      </m:e>
                      <m:sub>
                        <m:r>
                          <m:t xml:space="preserve">s</m:t>
                        </m:r>
                      </m:sub>
                    </m:sSub>
                    <m:r>
                      <m:rPr>
                        <m:sty m:val="p"/>
                      </m:rPr>
                      <m:t xml:space="preserve">)</m:t>
                    </m:r>
                  </m:num>
                  <m:den>
                    <m:r>
                      <m:rPr>
                        <m:sty m:val="p"/>
                      </m:rPr>
                      <m:t xml:space="preserve">∂</m:t>
                    </m:r>
                    <m:sSub>
                      <m:e>
                        <m:r>
                          <m:t xml:space="preserve">T</m:t>
                        </m:r>
                      </m:e>
                      <m:sub>
                        <m:r>
                          <m:t xml:space="preserve">s</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(27)</w:t>
            </w:r>
          </w:p>
        </w:tc>
      </w:tr>
    </w:tbl>
    <w:p>
      <w:pPr>
        <w:jc w:val="both"/>
      </w:pPr>
      <w:r>
        <w:rPr>
          <w:rFonts w:ascii="Times New Roman" w:hAnsi="Times New Roman" w:cs="Times New Roman" w:eastAsia="Times New Roman"/>
          <w:b w:val="0"/>
          <w:i w:val="0"/>
          <w:sz w:val="22"/>
        </w:rPr>
        <w:t xml:space="preserve">\noindent where </w:t>
      </w:r>
      <m:oMath>
        <m:sSub>
          <m:e>
            <m:r>
              <m:t xml:space="preserve">s</m:t>
            </m:r>
          </m:e>
          <m:sub>
            <m:r>
              <m:t xml:space="preserve">m</m:t>
            </m:r>
          </m:sub>
        </m:sSub>
      </m:oMath>
      <w:r>
        <w:rPr>
          <w:rFonts w:ascii="Times New Roman" w:hAnsi="Times New Roman" w:cs="Times New Roman" w:eastAsia="Times New Roman"/>
          <w:b w:val="0"/>
          <w:i w:val="0"/>
          <w:sz w:val="22"/>
        </w:rPr>
        <w:t xml:space="preserve"> denotes the local slope of the assistance map at the operating point.</w:t>
      </w:r>
    </w:p>
    <w:p>
      <w:pPr>
        <w:jc w:val="both"/>
      </w:pPr>
      <w:r>
        <w:rPr>
          <w:rFonts w:ascii="Times New Roman" w:hAnsi="Times New Roman" w:cs="Times New Roman" w:eastAsia="Times New Roman"/>
          <w:b w:val="0"/>
          <w:i w:val="0"/>
          <w:sz w:val="22"/>
        </w:rPr>
        <w:t xml:space="preserve">Equation (26) reveals that the change in sensed torsion-bar torque is attenuated only by the factor </w:t>
      </w:r>
      <m:oMath>
        <m:r>
          <m:rPr>
            <m:sty m:val="p"/>
          </m:rPr>
          <m:t xml:space="preserve">1</m:t>
        </m:r>
        <m:r>
          <m:rPr>
            <m:sty m:val="p"/>
          </m:rPr>
          <m:t xml:space="preserve">/</m:t>
        </m:r>
        <m:r>
          <m:rPr>
            <m:sty m:val="p"/>
          </m:rPr>
          <m:t xml:space="preserve">(</m:t>
        </m:r>
        <m:r>
          <m:rPr>
            <m:sty m:val="p"/>
          </m:rPr>
          <m:t xml:space="preserve">1</m:t>
        </m:r>
        <m:r>
          <m:rPr>
            <m:sty m:val="p"/>
          </m:rPr>
          <m:t xml:space="preserve">+</m:t>
        </m:r>
        <m:sSub>
          <m:e>
            <m:r>
              <m:t xml:space="preserve">s</m:t>
            </m:r>
          </m:e>
          <m:sub>
            <m:r>
              <m:t xml:space="preserve">m</m:t>
            </m:r>
          </m:sub>
        </m:sSub>
        <m:r>
          <m:rPr>
            <m:sty m:val="p"/>
          </m:rPr>
          <m:t xml:space="preserve">)</m:t>
        </m:r>
      </m:oMath>
      <w:r>
        <w:rPr>
          <w:rFonts w:ascii="Times New Roman" w:hAnsi="Times New Roman" w:cs="Times New Roman" w:eastAsia="Times New Roman"/>
          <w:b w:val="0"/>
          <w:i w:val="0"/>
          <w:sz w:val="22"/>
        </w:rPr>
        <w:t xml:space="preserve">. Because the target torque </w:t>
      </w:r>
      <m:oMath>
        <m:sSub>
          <m:e>
            <m:r>
              <m:t xml:space="preserve">T</m:t>
            </m:r>
          </m:e>
          <m:sub>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w:r>
        <w:rPr>
          <w:rFonts w:ascii="Times New Roman" w:hAnsi="Times New Roman" w:cs="Times New Roman" w:eastAsia="Times New Roman"/>
          <w:b w:val="0"/>
          <w:i w:val="0"/>
          <w:sz w:val="22"/>
        </w:rPr>
        <w:t xml:space="preserve"> remains unchanged at fixed speed and lateral acceleration, the change in tracking error is identical to </w:t>
      </w:r>
      <m:oMath>
        <m:r>
          <m:t xml:space="preserve">Δ</m:t>
        </m:r>
        <m:sSub>
          <m:e>
            <m:r>
              <m:t xml:space="preserve">T</m:t>
            </m:r>
          </m:e>
          <m:sub>
            <m:r>
              <m:t xml:space="preserve">s</m:t>
            </m:r>
          </m:sub>
        </m:sSub>
      </m:oMath>
      <w:r>
        <w:rPr>
          <w:rFonts w:ascii="Times New Roman" w:hAnsi="Times New Roman" w:cs="Times New Roman" w:eastAsia="Times New Roman"/>
          <w:b w:val="0"/>
          <w:i w:val="0"/>
          <w:sz w:val="22"/>
        </w:rP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Δ</m:t>
                </m:r>
                <m:sSub>
                  <m:e>
                    <m:r>
                      <m:t xml:space="preserve">e</m:t>
                    </m:r>
                  </m:e>
                  <m:sub>
                    <m:r>
                      <m:t xml:space="preserve">T</m:t>
                    </m:r>
                  </m:sub>
                </m:sSub>
                <m:r>
                  <m:rPr>
                    <m:sty m:val="p"/>
                  </m:rPr>
                  <m:t xml:space="preserve">=</m:t>
                </m:r>
                <m:f>
                  <m:num>
                    <m:r>
                      <m:t xml:space="preserve">Δ</m:t>
                    </m:r>
                    <m:sSub>
                      <m:e>
                        <m:r>
                          <m:t xml:space="preserve">T</m:t>
                        </m:r>
                      </m:e>
                      <m:sub>
                        <m:r>
                          <m:t xml:space="preserve">r</m:t>
                        </m:r>
                      </m:sub>
                    </m:sSub>
                  </m:num>
                  <m:den>
                    <m:r>
                      <m:rPr>
                        <m:sty m:val="p"/>
                      </m:rPr>
                      <m:t xml:space="preserve">1</m:t>
                    </m:r>
                    <m:r>
                      <m:rPr>
                        <m:sty m:val="p"/>
                      </m:rPr>
                      <m:t xml:space="preserve">+</m:t>
                    </m:r>
                    <m:sSub>
                      <m:e>
                        <m:r>
                          <m:t xml:space="preserve">s</m:t>
                        </m:r>
                      </m:e>
                      <m:sub>
                        <m:r>
                          <m:t xml:space="preserve">m</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(28)</w:t>
            </w:r>
          </w:p>
        </w:tc>
      </w:tr>
    </w:tbl>
    <w:p>
      <w:pPr>
        <w:jc w:val="both"/>
      </w:pPr>
      <w:r>
        <w:rPr>
          <w:rFonts w:ascii="Times New Roman" w:hAnsi="Times New Roman" w:cs="Times New Roman" w:eastAsia="Times New Roman"/>
          <w:b w:val="0"/>
          <w:i w:val="0"/>
          <w:sz w:val="22"/>
        </w:rPr>
        <w:t>When friction drops from dry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2"/>
        </w:rPr>
        <w:t>) to wet or icy conditions (</w:t>
      </w:r>
      <m:oMath>
        <m:r>
          <m:t xml:space="preserve">μ</m:t>
        </m:r>
        <m:r>
          <m:rPr>
            <m:sty m:val="p"/>
          </m:rPr>
          <m:t xml:space="preserve">&lt;</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2"/>
        </w:rPr>
        <w:t xml:space="preserve">), the road reaction </w:t>
      </w:r>
      <m:oMath>
        <m:sSub>
          <m:e>
            <m:r>
              <m:t xml:space="preserve">T</m:t>
            </m:r>
          </m:e>
          <m:sub>
            <m:r>
              <m:t xml:space="preserve">r</m:t>
            </m:r>
          </m:sub>
        </m:sSub>
      </m:oMath>
      <w:r>
        <w:rPr>
          <w:rFonts w:ascii="Times New Roman" w:hAnsi="Times New Roman" w:cs="Times New Roman" w:eastAsia="Times New Roman"/>
          <w:b w:val="0"/>
          <w:i w:val="0"/>
          <w:sz w:val="22"/>
        </w:rPr>
        <w:t xml:space="preserve"> decreases because of tire force saturation and pneumatic trail reduction. Because </w:t>
      </w:r>
      <m:oMath>
        <m:sSub>
          <m:e>
            <m:r>
              <m:t xml:space="preserve">s</m:t>
            </m:r>
          </m:e>
          <m:sub>
            <m:r>
              <m:t xml:space="preserve">m</m:t>
            </m:r>
          </m:sub>
        </m:sSub>
      </m:oMath>
      <w:r>
        <w:rPr>
          <w:rFonts w:ascii="Times New Roman" w:hAnsi="Times New Roman" w:cs="Times New Roman" w:eastAsia="Times New Roman"/>
          <w:b w:val="0"/>
          <w:i w:val="0"/>
          <w:sz w:val="22"/>
        </w:rPr>
        <w:t xml:space="preserve"> is strictly positive and finite (</w:t>
      </w:r>
      <m:oMath>
        <m:sSub>
          <m:e>
            <m:r>
              <m:t xml:space="preserve">s</m:t>
            </m:r>
          </m:e>
          <m:sub>
            <m:r>
              <m:t xml:space="preserve">m</m:t>
            </m:r>
          </m:sub>
        </m:sSub>
        <m:r>
          <m:rPr>
            <m:sty m:val="p"/>
          </m:rPr>
          <m:t xml:space="preserve">≤</m:t>
        </m:r>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2"/>
        </w:rPr>
        <w:t xml:space="preserve">), </w:t>
      </w:r>
      <m:oMath>
        <m:r>
          <m:t xml:space="preserve">Δ</m:t>
        </m:r>
        <m:sSub>
          <m:e>
            <m:r>
              <m:t xml:space="preserve">T</m:t>
            </m:r>
          </m:e>
          <m:sub>
            <m:r>
              <m:t xml:space="preserve">s</m:t>
            </m:r>
          </m:sub>
        </m:sSub>
      </m:oMath>
      <w:r>
        <w:rPr>
          <w:rFonts w:ascii="Times New Roman" w:hAnsi="Times New Roman" w:cs="Times New Roman" w:eastAsia="Times New Roman"/>
          <w:b w:val="0"/>
          <w:i w:val="0"/>
          <w:sz w:val="22"/>
        </w:rPr>
        <w:t xml:space="preserve"> is necessarily non-zero and has the same sign as </w:t>
      </w:r>
      <m:oMath>
        <m:r>
          <m:t xml:space="preserve">Δ</m:t>
        </m:r>
        <m:sSub>
          <m:e>
            <m:r>
              <m:t xml:space="preserve">T</m:t>
            </m:r>
          </m:e>
          <m:sub>
            <m:r>
              <m:t xml:space="preserve">r</m:t>
            </m:r>
          </m:sub>
        </m:sSub>
      </m:oMath>
      <w:r>
        <w:rPr>
          <w:rFonts w:ascii="Times New Roman" w:hAnsi="Times New Roman" w:cs="Times New Roman" w:eastAsia="Times New Roman"/>
          <w:b w:val="0"/>
          <w:i w:val="0"/>
          <w:sz w:val="22"/>
        </w:rPr>
        <w:t xml:space="preserve">. Consequently, </w:t>
      </w:r>
      <m:oMath>
        <m:sSub>
          <m:e>
            <m:r>
              <m:t xml:space="preserve">T</m:t>
            </m:r>
          </m:e>
          <m:sub>
            <m:r>
              <m:t xml:space="preserve">s</m:t>
            </m:r>
          </m:sub>
        </m:sSub>
      </m:oMath>
      <w:r>
        <w:rPr>
          <w:rFonts w:ascii="Times New Roman" w:hAnsi="Times New Roman" w:cs="Times New Roman" w:eastAsia="Times New Roman"/>
          <w:b w:val="0"/>
          <w:i w:val="0"/>
          <w:sz w:val="22"/>
        </w:rPr>
        <w:t xml:space="preserve"> drops below the desired value, creating the over-assist phenomenon where the steering effort feels abnormally light. While increasing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2"/>
        </w:rPr>
        <w:t xml:space="preserve"> reduces </w:t>
      </w:r>
      <m:oMath>
        <m:r>
          <m:t xml:space="preserve">Δ</m:t>
        </m:r>
        <m:sSub>
          <m:e>
            <m:r>
              <m:t xml:space="preserve">e</m:t>
            </m:r>
          </m:e>
          <m:sub>
            <m:r>
              <m:t xml:space="preserve">T</m:t>
            </m:r>
          </m:sub>
        </m:sSub>
      </m:oMath>
      <w:r>
        <w:rPr>
          <w:rFonts w:ascii="Times New Roman" w:hAnsi="Times New Roman" w:cs="Times New Roman" w:eastAsia="Times New Roman"/>
          <w:b w:val="0"/>
          <w:i w:val="0"/>
          <w:sz w:val="22"/>
        </w:rPr>
        <w:t xml:space="preserve">, it simultaneously raises the loop gain and amplifies sensor noise. Furthermore, the map cannot eliminate </w:t>
      </w:r>
      <m:oMath>
        <m:r>
          <m:t xml:space="preserve">Δ</m:t>
        </m:r>
        <m:sSub>
          <m:e>
            <m:r>
              <m:t xml:space="preserve">e</m:t>
            </m:r>
          </m:e>
          <m:sub>
            <m:r>
              <m:t xml:space="preserve">T</m:t>
            </m:r>
          </m:sub>
        </m:sSub>
      </m:oMath>
      <w:r>
        <w:rPr>
          <w:rFonts w:ascii="Times New Roman" w:hAnsi="Times New Roman" w:cs="Times New Roman" w:eastAsia="Times New Roman"/>
          <w:b w:val="0"/>
          <w:i w:val="0"/>
          <w:sz w:val="22"/>
        </w:rPr>
        <w:t xml:space="preserve"> completely without an infinite assist slope. In contrast, any controller with integral action on </w:t>
      </w:r>
      <m:oMath>
        <m:sSub>
          <m:e>
            <m:r>
              <m:t xml:space="preserve">e</m:t>
            </m:r>
          </m:e>
          <m:sub>
            <m:r>
              <m:t xml:space="preserve">T</m:t>
            </m:r>
          </m:sub>
        </m:sSub>
      </m:oMath>
      <w:r>
        <w:rPr>
          <w:rFonts w:ascii="Times New Roman" w:hAnsi="Times New Roman" w:cs="Times New Roman" w:eastAsia="Times New Roman"/>
          <w:b w:val="0"/>
          <w:i w:val="0"/>
          <w:sz w:val="22"/>
        </w:rPr>
        <w:t xml:space="preserve"> enforces </w:t>
      </w:r>
      <m:oMath>
        <m:r>
          <m:t xml:space="preserve">Δ</m:t>
        </m:r>
        <m:sSub>
          <m:e>
            <m:r>
              <m:t xml:space="preserve">e</m:t>
            </m:r>
          </m:e>
          <m:sub>
            <m:r>
              <m:t xml:space="preserve">T</m:t>
            </m:r>
          </m:sub>
        </m:sSub>
        <m:r>
          <m:rPr>
            <m:sty m:val="p"/>
          </m:rPr>
          <m:t xml:space="preserve">=</m:t>
        </m:r>
        <m:r>
          <m:rPr>
            <m:sty m:val="p"/>
          </m:rPr>
          <m:t xml:space="preserve">0</m:t>
        </m:r>
      </m:oMath>
      <w:r>
        <w:rPr>
          <w:rFonts w:ascii="Times New Roman" w:hAnsi="Times New Roman" w:cs="Times New Roman" w:eastAsia="Times New Roman"/>
          <w:b w:val="0"/>
          <w:i w:val="0"/>
          <w:sz w:val="22"/>
        </w:rPr>
        <w:t xml:space="preserve"> at steady state whenever the actuator is not saturated.</w:t>
      </w:r>
    </w:p>
    <w:p>
      <w:pPr>
        <w:pStyle w:val="Heading3"/>
      </w:pPr>
      <w:r>
        <w:rPr>
          <w:rFonts w:ascii="Times New Roman" w:hAnsi="Times New Roman" w:cs="Times New Roman" w:eastAsia="Times New Roman"/>
          <w:b/>
          <w:i w:val="0"/>
          <w:sz w:val="22"/>
        </w:rPr>
        <w:t>3.3. PID Steering-Torque Feedback Control</w:t>
      </w:r>
    </w:p>
    <w:p>
      <w:pPr>
        <w:jc w:val="both"/>
      </w:pPr>
      <w:r>
        <w:rPr>
          <w:rFonts w:ascii="Times New Roman" w:hAnsi="Times New Roman" w:cs="Times New Roman" w:eastAsia="Times New Roman"/>
          <w:b w:val="0"/>
          <w:i w:val="0"/>
          <w:sz w:val="22"/>
        </w:rPr>
        <w:t xml:space="preserve">The PID controller addresses this structural limitation by directly regulating the torque-tracking error </w:t>
      </w:r>
      <m:oMath>
        <m:sSub>
          <m:e>
            <m:r>
              <m:t xml:space="preserve">e</m:t>
            </m:r>
          </m:e>
          <m:sub>
            <m:r>
              <m:t xml:space="preserve">T</m:t>
            </m:r>
          </m:sub>
        </m:sSub>
        <m:r>
          <m:rPr>
            <m:sty m:val="p"/>
          </m:rPr>
          <m:t xml:space="preserve">=</m:t>
        </m:r>
        <m:sSub>
          <m:e>
            <m:r>
              <m:t xml:space="preserve">T</m:t>
            </m:r>
          </m:e>
          <m:sub>
            <m:r>
              <m:t xml:space="preserve">s</m:t>
            </m:r>
            <m:r>
              <m:rPr>
                <m:sty m:val="p"/>
              </m:rPr>
              <m:t xml:space="preserve">,</m:t>
            </m:r>
            <m:r>
              <m:t xml:space="preserve">m</m:t>
            </m:r>
          </m:sub>
        </m:sSub>
        <m:r>
          <m:rPr>
            <m:sty m:val="p"/>
          </m:rPr>
          <m:t xml:space="preserve">-</m:t>
        </m:r>
        <m:sSub>
          <m:e>
            <m:r>
              <m:t xml:space="preserve">T</m:t>
            </m:r>
          </m:e>
          <m:sub>
            <m:r>
              <m:t xml:space="preserve">r</m:t>
            </m:r>
            <m:r>
              <m:t xml:space="preserve">e</m:t>
            </m:r>
            <m:r>
              <m:t xml:space="preserve">f</m:t>
            </m:r>
          </m:sub>
        </m:sSub>
        <m:r>
          <m:rPr>
            <m:sty m:val="p"/>
          </m:rPr>
          <m:t xml:space="preserve">(</m:t>
        </m:r>
        <m:sSub>
          <m:e>
            <m:r>
              <m:t xml:space="preserve">v</m:t>
            </m:r>
          </m:e>
          <m:sub>
            <m:r>
              <m:t xml:space="preserve">m</m:t>
            </m:r>
          </m:sub>
        </m:sSub>
        <m:r>
          <m:rPr>
            <m:sty m:val="p"/>
          </m:rPr>
          <m:t xml:space="preserve">,</m:t>
        </m:r>
        <m:sSub>
          <m:e>
            <m:r>
              <m:t xml:space="preserve">a</m:t>
            </m:r>
          </m:e>
          <m:sub>
            <m:r>
              <m:t xml:space="preserve">y</m:t>
            </m:r>
            <m:r>
              <m:rPr>
                <m:sty m:val="p"/>
              </m:rPr>
              <m:t xml:space="preserve">,</m:t>
            </m:r>
            <m:r>
              <m:t xml:space="preserve">m</m:t>
            </m:r>
          </m:sub>
        </m:sSub>
        <m:r>
          <m:rPr>
            <m:sty m:val="p"/>
          </m:rPr>
          <m:t xml:space="preserve">)</m:t>
        </m:r>
      </m:oMath>
      <w:r>
        <w:rPr>
          <w:rFonts w:ascii="Times New Roman" w:hAnsi="Times New Roman" w:cs="Times New Roman" w:eastAsia="Times New Roman"/>
          <w:b w:val="0"/>
          <w:i w:val="0"/>
          <w:sz w:val="22"/>
        </w:rPr>
        <w:t xml:space="preserve">. To avoid setpoint derivative kick upon rapid changes in lateral acceleration or reference commands, the derivative action is placed on measured torsion-bar torque </w:t>
      </w:r>
      <m:oMath>
        <m:sSub>
          <m:e>
            <m:r>
              <m:t xml:space="preserve">T</m:t>
            </m:r>
          </m:e>
          <m:sub>
            <m:r>
              <m:t xml:space="preserve">s</m:t>
            </m:r>
            <m:r>
              <m:rPr>
                <m:sty m:val="p"/>
              </m:rPr>
              <m:t xml:space="preserve">,</m:t>
            </m:r>
            <m:r>
              <m:t xml:space="preserve">m</m:t>
            </m:r>
          </m:sub>
        </m:sSub>
      </m:oMath>
      <w:r>
        <w:rPr>
          <w:rFonts w:ascii="Times New Roman" w:hAnsi="Times New Roman" w:cs="Times New Roman" w:eastAsia="Times New Roman"/>
          <w:b w:val="0"/>
          <w:i w:val="0"/>
          <w:sz w:val="22"/>
        </w:rPr>
        <w:t xml:space="preserve"> rather than the error signal, and is filtered by a first-order lag filter:</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u</m:t>
                    </m:r>
                  </m:e>
                  <m:sub>
                    <m:r>
                      <m:t xml:space="preserve">P</m:t>
                    </m:r>
                  </m:sub>
                </m:sSub>
                <m:r>
                  <m:rPr>
                    <m:sty m:val="p"/>
                  </m:rPr>
                  <m:t xml:space="preserve">=</m:t>
                </m:r>
                <m:sSub>
                  <m:e>
                    <m:r>
                      <m:t xml:space="preserve">K</m:t>
                    </m:r>
                  </m:e>
                  <m:sub>
                    <m:r>
                      <m:t xml:space="preserve">p</m:t>
                    </m:r>
                  </m:sub>
                </m:sSub>
                <m:sSub>
                  <m:e>
                    <m:r>
                      <m:t xml:space="preserve">e</m:t>
                    </m:r>
                  </m:e>
                  <m:sub>
                    <m:r>
                      <m:t xml:space="preserve">T</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(29)</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acc>
                      <m:accPr>
                        <m:chr m:val="̇"/>
                      </m:accPr>
                      <m:e>
                        <m:r>
                          <m:t xml:space="preserve">u</m:t>
                        </m:r>
                      </m:e>
                    </m:acc>
                  </m:e>
                  <m:sub>
                    <m:r>
                      <m:t xml:space="preserve">I</m:t>
                    </m:r>
                  </m:sub>
                </m:sSub>
                <m:r>
                  <m:rPr>
                    <m:sty m:val="p"/>
                  </m:rPr>
                  <m:t xml:space="preserve">=</m:t>
                </m:r>
                <m:sSub>
                  <m:e>
                    <m:r>
                      <m:t xml:space="preserve">K</m:t>
                    </m:r>
                  </m:e>
                  <m:sub>
                    <m:r>
                      <m:t xml:space="preserve">i</m:t>
                    </m:r>
                  </m:sub>
                </m:sSub>
                <m:sSub>
                  <m:e>
                    <m:r>
                      <m:t xml:space="preserve">e</m:t>
                    </m:r>
                  </m:e>
                  <m:sub>
                    <m:r>
                      <m:t xml:space="preserve">T</m:t>
                    </m:r>
                  </m:sub>
                </m:sSub>
                <m:r>
                  <m:rPr>
                    <m:sty m:val="p"/>
                  </m:rPr>
                  <m:t xml:space="preserve">+</m:t>
                </m:r>
                <m:sSub>
                  <m:e>
                    <m:r>
                      <m:t xml:space="preserve">K</m:t>
                    </m:r>
                  </m:e>
                  <m:sub>
                    <m:r>
                      <m:t xml:space="preserve">a</m:t>
                    </m:r>
                    <m:r>
                      <m:t xml:space="preserve">w</m:t>
                    </m:r>
                  </m:sub>
                </m:sSub>
                <m:r>
                  <m:t xml:space="preserve">Δ</m:t>
                </m:r>
                <m:sSub>
                  <m:e>
                    <m:r>
                      <m:t xml:space="preserve">T</m:t>
                    </m:r>
                  </m:e>
                  <m:sub>
                    <m:r>
                      <m:t xml:space="preserve">a</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(30)</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u</m:t>
                    </m:r>
                  </m:e>
                  <m:sub>
                    <m:r>
                      <m:t xml:space="preserve">D</m:t>
                    </m:r>
                  </m:sub>
                </m:sSub>
                <m:r>
                  <m:rPr>
                    <m:sty m:val="p"/>
                  </m:rPr>
                  <m:t xml:space="preserve">(</m:t>
                </m:r>
                <m:r>
                  <m:t xml:space="preserve">s</m:t>
                </m:r>
                <m:r>
                  <m:rPr>
                    <m:sty m:val="p"/>
                  </m:rPr>
                  <m:t xml:space="preserve">)</m:t>
                </m:r>
                <m:r>
                  <m:rPr>
                    <m:sty m:val="p"/>
                  </m:rPr>
                  <m:t xml:space="preserve">=</m:t>
                </m:r>
                <m:r>
                  <m:rPr>
                    <m:sty m:val="p"/>
                  </m:rPr>
                  <m:t xml:space="preserve">(</m:t>
                </m:r>
                <m:f>
                  <m:num>
                    <m:sSub>
                      <m:e>
                        <m:r>
                          <m:t xml:space="preserve">K</m:t>
                        </m:r>
                      </m:e>
                      <m:sub>
                        <m:r>
                          <m:t xml:space="preserve">d</m:t>
                        </m:r>
                      </m:sub>
                    </m:sSub>
                    <m:r>
                      <m:t xml:space="preserve">s</m:t>
                    </m:r>
                  </m:num>
                  <m:den>
                    <m:sSub>
                      <m:e>
                        <m:r>
                          <m:t xml:space="preserve">T</m:t>
                        </m:r>
                      </m:e>
                      <m:sub>
                        <m:r>
                          <m:t xml:space="preserve">f</m:t>
                        </m:r>
                      </m:sub>
                    </m:sSub>
                    <m:r>
                      <m:t xml:space="preserve">s</m:t>
                    </m:r>
                    <m:r>
                      <m:rPr>
                        <m:sty m:val="p"/>
                      </m:rPr>
                      <m:t xml:space="preserve">+</m:t>
                    </m:r>
                    <m:r>
                      <m:rPr>
                        <m:sty m:val="p"/>
                      </m:rPr>
                      <m:t xml:space="preserve">1</m:t>
                    </m:r>
                  </m:den>
                </m:f>
                <m:r>
                  <m:rPr>
                    <m:sty m:val="p"/>
                  </m:rPr>
                  <m:t xml:space="preserve">)</m:t>
                </m:r>
                <m:sSub>
                  <m:e>
                    <m:r>
                      <m:t xml:space="preserve">T</m:t>
                    </m:r>
                  </m:e>
                  <m:sub>
                    <m:r>
                      <m:t xml:space="preserve">s</m:t>
                    </m:r>
                    <m:r>
                      <m:rPr>
                        <m:sty m:val="p"/>
                      </m:rPr>
                      <m:t xml:space="preserve">,</m:t>
                    </m:r>
                    <m:r>
                      <m:t xml:space="preserve">m</m:t>
                    </m:r>
                  </m:sub>
                </m:sSub>
                <m:r>
                  <m:rPr>
                    <m:sty m:val="p"/>
                  </m:rPr>
                  <m:t xml:space="preserve">(</m:t>
                </m:r>
                <m:r>
                  <m:t xml:space="preserve">s</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(31)</w:t>
            </w:r>
          </w:p>
        </w:tc>
      </w:tr>
    </w:tbl>
    <w:p>
      <w:pPr>
        <w:jc w:val="both"/>
      </w:pPr>
      <w:r>
        <w:rPr>
          <w:rFonts w:ascii="Times New Roman" w:hAnsi="Times New Roman" w:cs="Times New Roman" w:eastAsia="Times New Roman"/>
          <w:b w:val="0"/>
          <w:i w:val="0"/>
          <w:sz w:val="22"/>
        </w:rPr>
        <w:t xml:space="preserve">\noindent where </w:t>
      </w:r>
      <m:oMath>
        <m:sSub>
          <m:e>
            <m:r>
              <m:t xml:space="preserve">K</m:t>
            </m:r>
          </m:e>
          <m:sub>
            <m:r>
              <m:t xml:space="preserve">p</m:t>
            </m:r>
          </m:sub>
        </m:sSub>
      </m:oMath>
      <w:r>
        <w:rPr>
          <w:rFonts w:ascii="Times New Roman" w:hAnsi="Times New Roman" w:cs="Times New Roman" w:eastAsia="Times New Roman"/>
          <w:b w:val="0"/>
          <w:i w:val="0"/>
          <w:sz w:val="22"/>
        </w:rPr>
        <w:t xml:space="preserve">, </w:t>
      </w:r>
      <m:oMath>
        <m:sSub>
          <m:e>
            <m:r>
              <m:t xml:space="preserve">K</m:t>
            </m:r>
          </m:e>
          <m:sub>
            <m:r>
              <m:t xml:space="preserve">i</m:t>
            </m:r>
          </m:sub>
        </m:sSub>
      </m:oMath>
      <w:r>
        <w:rPr>
          <w:rFonts w:ascii="Times New Roman" w:hAnsi="Times New Roman" w:cs="Times New Roman" w:eastAsia="Times New Roman"/>
          <w:b w:val="0"/>
          <w:i w:val="0"/>
          <w:sz w:val="22"/>
        </w:rPr>
        <w:t xml:space="preserve">, and </w:t>
      </w:r>
      <m:oMath>
        <m:sSub>
          <m:e>
            <m:r>
              <m:t xml:space="preserve">K</m:t>
            </m:r>
          </m:e>
          <m:sub>
            <m:r>
              <m:t xml:space="preserve">d</m:t>
            </m:r>
          </m:sub>
        </m:sSub>
      </m:oMath>
      <w:r>
        <w:rPr>
          <w:rFonts w:ascii="Times New Roman" w:hAnsi="Times New Roman" w:cs="Times New Roman" w:eastAsia="Times New Roman"/>
          <w:b w:val="0"/>
          <w:i w:val="0"/>
          <w:sz w:val="22"/>
        </w:rPr>
        <w:t xml:space="preserve"> are the proportional, integral, and derivative gains, </w:t>
      </w:r>
      <m:oMath>
        <m:sSub>
          <m:e>
            <m:r>
              <m:t xml:space="preserve">T</m:t>
            </m:r>
          </m:e>
          <m:sub>
            <m:r>
              <m:t xml:space="preserve">f</m:t>
            </m:r>
          </m:sub>
        </m:sSub>
      </m:oMath>
      <w:r>
        <w:rPr>
          <w:rFonts w:ascii="Times New Roman" w:hAnsi="Times New Roman" w:cs="Times New Roman" w:eastAsia="Times New Roman"/>
          <w:b w:val="0"/>
          <w:i w:val="0"/>
          <w:sz w:val="22"/>
        </w:rPr>
        <w:t xml:space="preserve"> is the derivative filter time constant, and </w:t>
      </w:r>
      <m:oMath>
        <m:sSub>
          <m:e>
            <m:r>
              <m:t xml:space="preserve">K</m:t>
            </m:r>
          </m:e>
          <m:sub>
            <m:r>
              <m:t xml:space="preserve">a</m:t>
            </m:r>
            <m:r>
              <m:t xml:space="preserve">w</m:t>
            </m:r>
          </m:sub>
        </m:sSub>
      </m:oMath>
      <w:r>
        <w:rPr>
          <w:rFonts w:ascii="Times New Roman" w:hAnsi="Times New Roman" w:cs="Times New Roman" w:eastAsia="Times New Roman"/>
          <w:b w:val="0"/>
          <w:i w:val="0"/>
          <w:sz w:val="22"/>
        </w:rPr>
        <w:t xml:space="preserve"> is the anti-windup tracking gain.</w:t>
      </w:r>
    </w:p>
    <w:p>
      <w:pPr>
        <w:jc w:val="both"/>
      </w:pPr>
      <w:r>
        <w:rPr>
          <w:rFonts w:ascii="Times New Roman" w:hAnsi="Times New Roman" w:cs="Times New Roman" w:eastAsia="Times New Roman"/>
          <w:b w:val="0"/>
          <w:i w:val="0"/>
          <w:sz w:val="22"/>
        </w:rPr>
        <w:t xml:space="preserve">In Eq. (31), the derivative term is defined with a positive sign because an increasing measured torque </w:t>
      </w:r>
      <m:oMath>
        <m:sSub>
          <m:e>
            <m:r>
              <m:t xml:space="preserve">T</m:t>
            </m:r>
          </m:e>
          <m:sub>
            <m:r>
              <m:t xml:space="preserve">s</m:t>
            </m:r>
          </m:sub>
        </m:sSub>
      </m:oMath>
      <w:r>
        <w:rPr>
          <w:rFonts w:ascii="Times New Roman" w:hAnsi="Times New Roman" w:cs="Times New Roman" w:eastAsia="Times New Roman"/>
          <w:b w:val="0"/>
          <w:i w:val="0"/>
          <w:sz w:val="22"/>
        </w:rPr>
        <w:t xml:space="preserve"> indicates insufficient assistance in the column dynamic convention of Eq. (1), requiring an assist-torque increase to accelerate the column. The total unconstrained command is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a</m:t>
                    </m:r>
                    <m:r>
                      <m:rPr>
                        <m:sty m:val="p"/>
                      </m:rPr>
                      <m:t xml:space="preserve">,</m:t>
                    </m:r>
                    <m:r>
                      <m:t xml:space="preserve">c</m:t>
                    </m:r>
                    <m:r>
                      <m:t xml:space="preserve">m</m:t>
                    </m:r>
                    <m:r>
                      <m:t xml:space="preserve">d</m:t>
                    </m:r>
                  </m:sub>
                </m:sSub>
                <m:r>
                  <m:rPr>
                    <m:sty m:val="p"/>
                  </m:rPr>
                  <m:t xml:space="preserve">=</m:t>
                </m:r>
                <m:sSub>
                  <m:e>
                    <m:r>
                      <m:t xml:space="preserve">u</m:t>
                    </m:r>
                  </m:e>
                  <m:sub>
                    <m:r>
                      <m:t xml:space="preserve">P</m:t>
                    </m:r>
                  </m:sub>
                </m:sSub>
                <m:r>
                  <m:rPr>
                    <m:sty m:val="p"/>
                  </m:rPr>
                  <m:t xml:space="preserve">+</m:t>
                </m:r>
                <m:sSub>
                  <m:e>
                    <m:r>
                      <m:t xml:space="preserve">u</m:t>
                    </m:r>
                  </m:e>
                  <m:sub>
                    <m:r>
                      <m:t xml:space="preserve">I</m:t>
                    </m:r>
                  </m:sub>
                </m:sSub>
                <m:r>
                  <m:rPr>
                    <m:sty m:val="p"/>
                  </m:rPr>
                  <m:t xml:space="preserve">+</m:t>
                </m:r>
                <m:sSub>
                  <m:e>
                    <m:r>
                      <m:t xml:space="preserve">u</m:t>
                    </m:r>
                  </m:e>
                  <m:sub>
                    <m:r>
                      <m:t xml:space="preserve">D</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(32)</w:t>
            </w:r>
          </w:p>
        </w:tc>
      </w:tr>
    </w:tbl>
    <w:p>
      <w:pPr>
        <w:jc w:val="both"/>
      </w:pPr>
      <w:r>
        <w:rPr>
          <w:rFonts w:ascii="Times New Roman" w:hAnsi="Times New Roman" w:cs="Times New Roman" w:eastAsia="Times New Roman"/>
          <w:b w:val="0"/>
          <w:i w:val="0"/>
          <w:sz w:val="22"/>
        </w:rPr>
        <w:t xml:space="preserve">Actuator saturation is managed by back-calculation anti-windup. The difference between the bounded motor command </w:t>
      </w:r>
      <m:oMath>
        <m:sSub>
          <m:e>
            <m:r>
              <m:t xml:space="preserve">T</m:t>
            </m:r>
          </m:e>
          <m:sub>
            <m:r>
              <m:t xml:space="preserve">a</m:t>
            </m:r>
            <m:r>
              <m:rPr>
                <m:sty m:val="p"/>
              </m:rPr>
              <m:t xml:space="preserve">,</m:t>
            </m:r>
            <m:r>
              <m:t xml:space="preserve">l</m:t>
            </m:r>
            <m:r>
              <m:t xml:space="preserve">i</m:t>
            </m:r>
            <m:r>
              <m:t xml:space="preserve">m</m:t>
            </m:r>
          </m:sub>
        </m:sSub>
      </m:oMath>
      <w:r>
        <w:rPr>
          <w:rFonts w:ascii="Times New Roman" w:hAnsi="Times New Roman" w:cs="Times New Roman" w:eastAsia="Times New Roman"/>
          <w:b w:val="0"/>
          <w:i w:val="0"/>
          <w:sz w:val="22"/>
        </w:rPr>
        <w:t xml:space="preserve"> and the raw command </w:t>
      </w:r>
      <m:oMath>
        <m:sSub>
          <m:e>
            <m:r>
              <m:t xml:space="preserve">T</m:t>
            </m:r>
          </m:e>
          <m:sub>
            <m:r>
              <m:t xml:space="preserve">a</m:t>
            </m:r>
            <m:r>
              <m:rPr>
                <m:sty m:val="p"/>
              </m:rPr>
              <m:t xml:space="preserve">,</m:t>
            </m:r>
            <m:r>
              <m:t xml:space="preserve">c</m:t>
            </m:r>
            <m:r>
              <m:t xml:space="preserve">m</m:t>
            </m:r>
            <m:r>
              <m:t xml:space="preserve">d</m:t>
            </m:r>
          </m:sub>
        </m:sSub>
      </m:oMath>
      <w:r>
        <w:rPr>
          <w:rFonts w:ascii="Times New Roman" w:hAnsi="Times New Roman" w:cs="Times New Roman" w:eastAsia="Times New Roman"/>
          <w:b w:val="0"/>
          <w:i w:val="0"/>
          <w:sz w:val="22"/>
        </w:rPr>
        <w:t xml:space="preserve"> is fed back to the integrator in Eq. (30):</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Δ</m:t>
                </m:r>
                <m:sSub>
                  <m:e>
                    <m:r>
                      <m:t xml:space="preserve">T</m:t>
                    </m:r>
                  </m:e>
                  <m:sub>
                    <m:r>
                      <m:t xml:space="preserve">a</m:t>
                    </m:r>
                  </m:sub>
                </m:sSub>
                <m:r>
                  <m:rPr>
                    <m:sty m:val="p"/>
                  </m:rPr>
                  <m:t xml:space="preserve">=</m:t>
                </m:r>
                <m:sSub>
                  <m:e>
                    <m:r>
                      <m:t xml:space="preserve">T</m:t>
                    </m:r>
                  </m:e>
                  <m:sub>
                    <m:r>
                      <m:t xml:space="preserve">a</m:t>
                    </m:r>
                    <m:r>
                      <m:rPr>
                        <m:sty m:val="p"/>
                      </m:rPr>
                      <m:t xml:space="preserve">,</m:t>
                    </m:r>
                    <m:r>
                      <m:t xml:space="preserve">l</m:t>
                    </m:r>
                    <m:r>
                      <m:t xml:space="preserve">i</m:t>
                    </m:r>
                    <m:r>
                      <m:t xml:space="preserve">m</m:t>
                    </m:r>
                  </m:sub>
                </m:sSub>
                <m:r>
                  <m:rPr>
                    <m:sty m:val="p"/>
                  </m:rPr>
                  <m:t xml:space="preserve">-</m:t>
                </m:r>
                <m:sSub>
                  <m:e>
                    <m:r>
                      <m:t xml:space="preserve">T</m:t>
                    </m:r>
                  </m:e>
                  <m:sub>
                    <m:r>
                      <m:t xml:space="preserve">a</m:t>
                    </m:r>
                    <m:r>
                      <m:rPr>
                        <m:sty m:val="p"/>
                      </m:rPr>
                      <m:t xml:space="preserve">,</m:t>
                    </m:r>
                    <m:r>
                      <m:t xml:space="preserve">c</m:t>
                    </m:r>
                    <m:r>
                      <m:t xml:space="preserve">m</m:t>
                    </m:r>
                    <m:r>
                      <m:t xml:space="preserve">d</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(33)</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K</m:t>
                    </m:r>
                  </m:e>
                  <m:sub>
                    <m:r>
                      <m:t xml:space="preserve">a</m:t>
                    </m:r>
                    <m:r>
                      <m:t xml:space="preserve">w</m:t>
                    </m:r>
                  </m:sub>
                </m:sSub>
                <m:r>
                  <m:rPr>
                    <m:sty m:val="p"/>
                  </m:rPr>
                  <m:t xml:space="preserve">=</m:t>
                </m:r>
                <m:f>
                  <m:num>
                    <m:sSub>
                      <m:e>
                        <m:r>
                          <m:t xml:space="preserve">K</m:t>
                        </m:r>
                      </m:e>
                      <m:sub>
                        <m:r>
                          <m:t xml:space="preserve">i</m:t>
                        </m:r>
                      </m:sub>
                    </m:sSub>
                  </m:num>
                  <m:den>
                    <m:sSub>
                      <m:e>
                        <m:r>
                          <m:t xml:space="preserve">K</m:t>
                        </m:r>
                      </m:e>
                      <m:sub>
                        <m:r>
                          <m:t xml:space="preserve">p</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(34)</w:t>
            </w:r>
          </w:p>
        </w:tc>
      </w:tr>
    </w:tbl>
    <w:p>
      <w:pPr>
        <w:jc w:val="both"/>
      </w:pPr>
      <w:r>
        <w:rPr>
          <w:rFonts w:ascii="Times New Roman" w:hAnsi="Times New Roman" w:cs="Times New Roman" w:eastAsia="Times New Roman"/>
          <w:b w:val="0"/>
          <w:i w:val="0"/>
          <w:sz w:val="22"/>
        </w:rPr>
        <w:t xml:space="preserve">This back-calculation discharges the integrator whenever the motor saturates at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sSub>
          <m:e>
            <m:r>
              <m:t xml:space="preserve">v</m:t>
            </m:r>
          </m:e>
          <m:sub>
            <m:r>
              <m:t xml:space="preserve">m</m:t>
            </m:r>
          </m:sub>
        </m:sSub>
        <m:r>
          <m:rPr>
            <m:sty m:val="p"/>
          </m:rPr>
          <m:t xml:space="preserve">)</m:t>
        </m:r>
      </m:oMath>
      <w:r>
        <w:rPr>
          <w:rFonts w:ascii="Times New Roman" w:hAnsi="Times New Roman" w:cs="Times New Roman" w:eastAsia="Times New Roman"/>
          <w:b w:val="0"/>
          <w:i w:val="0"/>
          <w:sz w:val="22"/>
        </w:rPr>
        <w:t>, ensuring rapid recovery when the error reverses. Figure 5 depicts the detailed signal flow of the PID torque-feedback architecture.</w:t>
      </w:r>
    </w:p>
    <w:p>
      <w:pPr>
        <w:jc w:val="both"/>
      </w:pPr>
      <w:r>
        <w:rPr>
          <w:rFonts w:ascii="Times New Roman" w:hAnsi="Times New Roman" w:cs="Times New Roman" w:eastAsia="Times New Roman"/>
          <w:b w:val="0"/>
          <w:i w:val="0"/>
          <w:sz w:val="22"/>
        </w:rPr>
        <w:t>[CHÈN HÌNH: Fig. 5. Closed-loop signal flow of the nonlinear PID steering-torque controller. | File gốc: Figures/new/Fig_PID_loop.png@16.0]</w:t>
      </w:r>
    </w:p>
    <w:p>
      <w:pPr>
        <w:pStyle w:val="Heading3"/>
      </w:pPr>
      <w:r>
        <w:rPr>
          <w:rFonts w:ascii="Times New Roman" w:hAnsi="Times New Roman" w:cs="Times New Roman" w:eastAsia="Times New Roman"/>
          <w:b/>
          <w:i w:val="0"/>
          <w:sz w:val="22"/>
        </w:rPr>
        <w:t>3.4. Parallel Map-PID Control Structure</w:t>
      </w:r>
    </w:p>
    <w:p>
      <w:pPr>
        <w:jc w:val="both"/>
      </w:pPr>
      <w:r>
        <w:rPr>
          <w:rFonts w:ascii="Times New Roman" w:hAnsi="Times New Roman" w:cs="Times New Roman" w:eastAsia="Times New Roman"/>
          <w:b w:val="0"/>
          <w:i w:val="0"/>
          <w:sz w:val="22"/>
        </w:rPr>
        <w:t xml:space="preserve">To investigate whether retaining the established feedforward assist map offers advantages when combined with closed-loop error feedback, a hybrid parallel structure (MapPID) is formulated. As illustrated in Fig. 6, the assist command combines the feedforward assistance </w:t>
      </w:r>
      <m:oMath>
        <m:sSub>
          <m:e>
            <m:r>
              <m:t xml:space="preserve">u</m:t>
            </m:r>
          </m:e>
          <m:sub>
            <m:r>
              <m:t xml:space="preserve">m</m:t>
            </m:r>
            <m:r>
              <m:t xml:space="preserve">a</m:t>
            </m:r>
            <m:r>
              <m:t xml:space="preserve">p</m:t>
            </m:r>
          </m:sub>
        </m:sSub>
      </m:oMath>
      <w:r>
        <w:rPr>
          <w:rFonts w:ascii="Times New Roman" w:hAnsi="Times New Roman" w:cs="Times New Roman" w:eastAsia="Times New Roman"/>
          <w:b w:val="0"/>
          <w:i w:val="0"/>
          <w:sz w:val="22"/>
        </w:rPr>
        <w:t xml:space="preserve"> from the calibrated assist map and lead-lag compensator with the corrective feedback </w:t>
      </w:r>
      <m:oMath>
        <m:sSub>
          <m:e>
            <m:r>
              <m:t xml:space="preserve">u</m:t>
            </m:r>
          </m:e>
          <m:sub>
            <m:r>
              <m:t xml:space="preserve">P</m:t>
            </m:r>
            <m:r>
              <m:t xml:space="preserve">I</m:t>
            </m:r>
            <m:r>
              <m:t xml:space="preserve">D</m:t>
            </m:r>
          </m:sub>
        </m:sSub>
      </m:oMath>
      <w:r>
        <w:rPr>
          <w:rFonts w:ascii="Times New Roman" w:hAnsi="Times New Roman" w:cs="Times New Roman" w:eastAsia="Times New Roman"/>
          <w:b w:val="0"/>
          <w:i w:val="0"/>
          <w:sz w:val="22"/>
        </w:rPr>
        <w:t xml:space="preserve"> from the PID controller:</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a</m:t>
                    </m:r>
                    <m:r>
                      <m:rPr>
                        <m:sty m:val="p"/>
                      </m:rPr>
                      <m:t xml:space="preserve">,</m:t>
                    </m:r>
                    <m:r>
                      <m:t xml:space="preserve">c</m:t>
                    </m:r>
                    <m:r>
                      <m:t xml:space="preserve">m</m:t>
                    </m:r>
                    <m:r>
                      <m:t xml:space="preserve">d</m:t>
                    </m:r>
                  </m:sub>
                </m:sSub>
                <m:r>
                  <m:rPr>
                    <m:sty m:val="p"/>
                  </m:rPr>
                  <m:t xml:space="preserve">=</m:t>
                </m:r>
                <m:sSub>
                  <m:e>
                    <m:r>
                      <m:t xml:space="preserve">u</m:t>
                    </m:r>
                  </m:e>
                  <m:sub>
                    <m:r>
                      <m:t xml:space="preserve">m</m:t>
                    </m:r>
                    <m:r>
                      <m:t xml:space="preserve">a</m:t>
                    </m:r>
                    <m:r>
                      <m:t xml:space="preserve">p</m:t>
                    </m:r>
                  </m:sub>
                </m:sSub>
                <m:r>
                  <m:rPr>
                    <m:sty m:val="p"/>
                  </m:rPr>
                  <m:t xml:space="preserve">+</m:t>
                </m:r>
                <m:sSub>
                  <m:e>
                    <m:r>
                      <m:t xml:space="preserve">u</m:t>
                    </m:r>
                  </m:e>
                  <m:sub>
                    <m:r>
                      <m:t xml:space="preserve">P</m:t>
                    </m:r>
                    <m:r>
                      <m:t xml:space="preserve">I</m:t>
                    </m:r>
                    <m:r>
                      <m:t xml:space="preserve">D</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(35)</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u</m:t>
                    </m:r>
                  </m:e>
                  <m:sub>
                    <m:r>
                      <m:t xml:space="preserve">P</m:t>
                    </m:r>
                    <m:r>
                      <m:t xml:space="preserve">I</m:t>
                    </m:r>
                    <m:r>
                      <m:t xml:space="preserve">D</m:t>
                    </m:r>
                  </m:sub>
                </m:sSub>
                <m:r>
                  <m:rPr>
                    <m:sty m:val="p"/>
                  </m:rPr>
                  <m:t xml:space="preserve">=</m:t>
                </m:r>
                <m:sSub>
                  <m:e>
                    <m:r>
                      <m:t xml:space="preserve">u</m:t>
                    </m:r>
                  </m:e>
                  <m:sub>
                    <m:r>
                      <m:t xml:space="preserve">P</m:t>
                    </m:r>
                  </m:sub>
                </m:sSub>
                <m:r>
                  <m:rPr>
                    <m:sty m:val="p"/>
                  </m:rPr>
                  <m:t xml:space="preserve">+</m:t>
                </m:r>
                <m:sSub>
                  <m:e>
                    <m:r>
                      <m:t xml:space="preserve">u</m:t>
                    </m:r>
                  </m:e>
                  <m:sub>
                    <m:r>
                      <m:t xml:space="preserve">I</m:t>
                    </m:r>
                  </m:sub>
                </m:sSub>
                <m:r>
                  <m:rPr>
                    <m:sty m:val="p"/>
                  </m:rPr>
                  <m:t xml:space="preserve">+</m:t>
                </m:r>
                <m:sSub>
                  <m:e>
                    <m:r>
                      <m:t xml:space="preserve">u</m:t>
                    </m:r>
                  </m:e>
                  <m:sub>
                    <m:r>
                      <m:t xml:space="preserve">D</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(36)</w:t>
            </w:r>
          </w:p>
        </w:tc>
      </w:tr>
    </w:tbl>
    <w:p>
      <w:pPr>
        <w:jc w:val="both"/>
      </w:pPr>
      <w:r>
        <w:rPr>
          <w:rFonts w:ascii="Times New Roman" w:hAnsi="Times New Roman" w:cs="Times New Roman" w:eastAsia="Times New Roman"/>
          <w:b w:val="0"/>
          <w:i w:val="0"/>
          <w:sz w:val="22"/>
        </w:rPr>
        <w:t xml:space="preserve">\noindent where </w:t>
      </w:r>
      <m:oMath>
        <m:sSub>
          <m:e>
            <m:r>
              <m:t xml:space="preserve">u</m:t>
            </m:r>
          </m:e>
          <m:sub>
            <m:r>
              <m:t xml:space="preserve">m</m:t>
            </m:r>
            <m:r>
              <m:t xml:space="preserve">a</m:t>
            </m:r>
            <m:r>
              <m:t xml:space="preserve">p</m:t>
            </m:r>
          </m:sub>
        </m:sSub>
      </m:oMath>
      <w:r>
        <w:rPr>
          <w:rFonts w:ascii="Times New Roman" w:hAnsi="Times New Roman" w:cs="Times New Roman" w:eastAsia="Times New Roman"/>
          <w:b w:val="0"/>
          <w:i w:val="0"/>
          <w:sz w:val="22"/>
        </w:rPr>
        <w:t xml:space="preserve"> is computed from Eq. (23) using the static map and compensator, and </w:t>
      </w:r>
      <m:oMath>
        <m:sSub>
          <m:e>
            <m:r>
              <m:t xml:space="preserve">u</m:t>
            </m:r>
          </m:e>
          <m:sub>
            <m:r>
              <m:t xml:space="preserve">P</m:t>
            </m:r>
            <m:r>
              <m:t xml:space="preserve">I</m:t>
            </m:r>
            <m:r>
              <m:t xml:space="preserve">D</m:t>
            </m:r>
          </m:sub>
        </m:sSub>
      </m:oMath>
      <w:r>
        <w:rPr>
          <w:rFonts w:ascii="Times New Roman" w:hAnsi="Times New Roman" w:cs="Times New Roman" w:eastAsia="Times New Roman"/>
          <w:b w:val="0"/>
          <w:i w:val="0"/>
          <w:sz w:val="22"/>
        </w:rPr>
        <w:t xml:space="preserve"> is calculated from Eqs. (29)–(31).</w:t>
      </w:r>
    </w:p>
    <w:p>
      <w:pPr>
        <w:jc w:val="both"/>
      </w:pPr>
      <w:r>
        <w:rPr>
          <w:rFonts w:ascii="Times New Roman" w:hAnsi="Times New Roman" w:cs="Times New Roman" w:eastAsia="Times New Roman"/>
          <w:b w:val="0"/>
          <w:i w:val="0"/>
          <w:sz w:val="22"/>
        </w:rPr>
        <w:t>[CHÈN HÌNH: Fig. 6. Closed-loop signal flow of the parallel MapPID controller. | File gốc: Figures/new/Fig_MapPID_preview.png@16.0]</w:t>
      </w:r>
    </w:p>
    <w:p>
      <w:pPr>
        <w:jc w:val="both"/>
      </w:pPr>
      <w:r>
        <w:rPr>
          <w:rFonts w:ascii="Times New Roman" w:hAnsi="Times New Roman" w:cs="Times New Roman" w:eastAsia="Times New Roman"/>
          <w:b w:val="0"/>
          <w:i w:val="0"/>
          <w:sz w:val="22"/>
        </w:rPr>
        <w:t>In this configuration, the assist map acts as a model-based feedforward baseline providing the primary assistance required on dry roads, while the PID branch acts as a feedback trim that corrects for deviations caused by road-friction reductions, tire saturation, or transient column dynamics. Both branches share the common saturation limit: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T</m:t>
                    </m:r>
                  </m:e>
                  <m:sub>
                    <m:r>
                      <m:t xml:space="preserve">a</m:t>
                    </m:r>
                    <m:r>
                      <m:rPr>
                        <m:sty m:val="p"/>
                      </m:rPr>
                      <m:t xml:space="preserve">,</m:t>
                    </m:r>
                    <m:r>
                      <m:t xml:space="preserve">l</m:t>
                    </m:r>
                    <m:r>
                      <m:t xml:space="preserve">i</m:t>
                    </m:r>
                    <m:r>
                      <m:t xml:space="preserve">m</m:t>
                    </m:r>
                  </m:sub>
                </m:sSub>
                <m:r>
                  <m:rPr>
                    <m:sty m:val="p"/>
                  </m:rPr>
                  <m:t xml:space="preserve">=</m:t>
                </m:r>
                <m:r>
                  <m:rPr>
                    <m:sty m:val="p"/>
                  </m:rPr>
                  <m:t xml:space="preserve">clip</m:t>
                </m:r>
                <m:r>
                  <m:rPr>
                    <m:sty m:val="p"/>
                  </m:rPr>
                  <m:t xml:space="preserve">(</m:t>
                </m:r>
                <m:sSub>
                  <m:e>
                    <m:r>
                      <m:t xml:space="preserve">T</m:t>
                    </m:r>
                  </m:e>
                  <m:sub>
                    <m:r>
                      <m:t xml:space="preserve">a</m:t>
                    </m:r>
                    <m:r>
                      <m:rPr>
                        <m:sty m:val="p"/>
                      </m:rPr>
                      <m:t xml:space="preserve">,</m:t>
                    </m:r>
                    <m:r>
                      <m:t xml:space="preserve">c</m:t>
                    </m:r>
                    <m:r>
                      <m:t xml:space="preserve">m</m:t>
                    </m:r>
                    <m:r>
                      <m:t xml:space="preserve">d</m:t>
                    </m:r>
                  </m:sub>
                </m:sSub>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sSub>
                  <m:e>
                    <m:r>
                      <m:t xml:space="preserve">v</m:t>
                    </m:r>
                  </m:e>
                  <m:sub>
                    <m:r>
                      <m:t xml:space="preserve">m</m:t>
                    </m:r>
                  </m:sub>
                </m:sSub>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sSub>
                  <m:e>
                    <m:r>
                      <m:t xml:space="preserve">v</m:t>
                    </m:r>
                  </m:e>
                  <m:sub>
                    <m:r>
                      <m:t xml:space="preserve">m</m:t>
                    </m:r>
                  </m:sub>
                </m:sSub>
                <m:r>
                  <m:rPr>
                    <m:sty m:val="p"/>
                  </m:rPr>
                  <m:t xml:space="preserve">)</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(37)</w:t>
            </w:r>
          </w:p>
        </w:tc>
      </w:tr>
    </w:tbl>
    <w:p>
      <w:pPr>
        <w:jc w:val="both"/>
      </w:pPr>
      <w:r>
        <w:rPr>
          <w:rFonts w:ascii="Times New Roman" w:hAnsi="Times New Roman" w:cs="Times New Roman" w:eastAsia="Times New Roman"/>
          <w:b w:val="0"/>
          <w:i w:val="0"/>
          <w:sz w:val="22"/>
        </w:rPr>
        <w:t xml:space="preserve">Because both the assist map (with maximum slope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2"/>
        </w:rPr>
        <w:t xml:space="preserve">) and the proportional path </w:t>
      </w:r>
      <m:oMath>
        <m:sSub>
          <m:e>
            <m:r>
              <m:t xml:space="preserve">K</m:t>
            </m:r>
          </m:e>
          <m:sub>
            <m:r>
              <m:t xml:space="preserve">p</m:t>
            </m:r>
          </m:sub>
        </m:sSub>
      </m:oMath>
      <w:r>
        <w:rPr>
          <w:rFonts w:ascii="Times New Roman" w:hAnsi="Times New Roman" w:cs="Times New Roman" w:eastAsia="Times New Roman"/>
          <w:b w:val="0"/>
          <w:i w:val="0"/>
          <w:sz w:val="22"/>
        </w:rPr>
        <w:t xml:space="preserve"> contribute to the forward loop gain between sensed torque and total assist torque, the effective forward gain is bounded by </w:t>
      </w:r>
      <m:oMath>
        <m:sSub>
          <m:e>
            <m:r>
              <m:t xml:space="preserve">K</m:t>
            </m:r>
          </m:e>
          <m:sub>
            <m:r>
              <m:t xml:space="preserve">p</m:t>
            </m:r>
          </m:sub>
        </m:sSub>
        <m:r>
          <m:rPr>
            <m:sty m:val="p"/>
          </m:rPr>
          <m:t xml:space="preserve">+</m:t>
        </m:r>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2"/>
        </w:rPr>
        <w:t>. To maintain proper closed-loop integrator discharge under actuator saturation without causing sluggish de-saturation, the back-calculation anti-windup gain is adjusted to</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K</m:t>
                    </m:r>
                  </m:e>
                  <m:sub>
                    <m:r>
                      <m:t xml:space="preserve">a</m:t>
                    </m:r>
                    <m:r>
                      <m:t xml:space="preserve">w</m:t>
                    </m:r>
                  </m:sub>
                </m:sSub>
                <m:r>
                  <m:rPr>
                    <m:sty m:val="p"/>
                  </m:rPr>
                  <m:t xml:space="preserve">=</m:t>
                </m:r>
                <m:f>
                  <m:num>
                    <m:sSub>
                      <m:e>
                        <m:r>
                          <m:t xml:space="preserve">K</m:t>
                        </m:r>
                      </m:e>
                      <m:sub>
                        <m:r>
                          <m:t xml:space="preserve">i</m:t>
                        </m:r>
                      </m:sub>
                    </m:sSub>
                  </m:num>
                  <m:den>
                    <m:sSub>
                      <m:e>
                        <m:r>
                          <m:t xml:space="preserve">K</m:t>
                        </m:r>
                      </m:e>
                      <m:sub>
                        <m:r>
                          <m:t xml:space="preserve">p</m:t>
                        </m:r>
                      </m:sub>
                    </m:sSub>
                    <m:r>
                      <m:rPr>
                        <m:sty m:val="p"/>
                      </m:rPr>
                      <m:t xml:space="preserve">+</m:t>
                    </m:r>
                    <m:sSub>
                      <m:e>
                        <m:r>
                          <m:t xml:space="preserve">K</m:t>
                        </m:r>
                      </m:e>
                      <m:sub>
                        <m:r>
                          <m:t xml:space="preserve">m</m:t>
                        </m:r>
                        <m:r>
                          <m:t xml:space="preserve">a</m:t>
                        </m:r>
                        <m:r>
                          <m:t xml:space="preserve">x</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(38)</w:t>
            </w:r>
          </w:p>
        </w:tc>
      </w:tr>
    </w:tbl>
    <w:p>
      <w:pPr>
        <w:jc w:val="both"/>
      </w:pPr>
      <w:r>
        <w:rPr>
          <w:rFonts w:ascii="Times New Roman" w:hAnsi="Times New Roman" w:cs="Times New Roman" w:eastAsia="Times New Roman"/>
          <w:b w:val="0"/>
          <w:i w:val="0"/>
          <w:sz w:val="22"/>
        </w:rPr>
        <w:t xml:space="preserve">When </w:t>
      </w:r>
      <m:oMath>
        <m:sSub>
          <m:e>
            <m:r>
              <m:t xml:space="preserve">K</m:t>
            </m:r>
          </m:e>
          <m:sub>
            <m:r>
              <m:t xml:space="preserve">m</m:t>
            </m:r>
            <m:r>
              <m:t xml:space="preserve">a</m:t>
            </m:r>
            <m:r>
              <m:t xml:space="preserve">x</m:t>
            </m:r>
          </m:sub>
        </m:sSub>
        <m:r>
          <m:rPr>
            <m:sty m:val="p"/>
          </m:rPr>
          <m:t xml:space="preserve">=</m:t>
        </m:r>
        <m:r>
          <m:rPr>
            <m:sty m:val="p"/>
          </m:rPr>
          <m:t xml:space="preserve">0</m:t>
        </m:r>
      </m:oMath>
      <w:r>
        <w:rPr>
          <w:rFonts w:ascii="Times New Roman" w:hAnsi="Times New Roman" w:cs="Times New Roman" w:eastAsia="Times New Roman"/>
          <w:b w:val="0"/>
          <w:i w:val="0"/>
          <w:sz w:val="22"/>
        </w:rPr>
        <w:t xml:space="preserve">, Eq. (38) reduces smoothly to the standard PID anti-windup rule </w:t>
      </w:r>
      <m:oMath>
        <m:sSub>
          <m:e>
            <m:r>
              <m:t xml:space="preserve">K</m:t>
            </m:r>
          </m:e>
          <m:sub>
            <m:r>
              <m:t xml:space="preserve">a</m:t>
            </m:r>
            <m:r>
              <m:t xml:space="preserve">w</m:t>
            </m:r>
          </m:sub>
        </m:sSub>
        <m:r>
          <m:rPr>
            <m:sty m:val="p"/>
          </m:rPr>
          <m:t xml:space="preserve">=</m:t>
        </m:r>
        <m:sSub>
          <m:e>
            <m:r>
              <m:t xml:space="preserve">K</m:t>
            </m:r>
          </m:e>
          <m:sub>
            <m:r>
              <m:t xml:space="preserve">i</m:t>
            </m:r>
          </m:sub>
        </m:sSub>
        <m:r>
          <m:rPr>
            <m:sty m:val="p"/>
          </m:rPr>
          <m:t xml:space="preserve">/</m:t>
        </m:r>
        <m:sSub>
          <m:e>
            <m:r>
              <m:t xml:space="preserve">K</m:t>
            </m:r>
          </m:e>
          <m:sub>
            <m:r>
              <m:t xml:space="preserve">p</m:t>
            </m:r>
          </m:sub>
        </m:sSub>
      </m:oMath>
      <w:r>
        <w:rPr>
          <w:rFonts w:ascii="Times New Roman" w:hAnsi="Times New Roman" w:cs="Times New Roman" w:eastAsia="Times New Roman"/>
          <w:b w:val="0"/>
          <w:i w:val="0"/>
          <w:sz w:val="22"/>
        </w:rPr>
        <w:t xml:space="preserve">. Conversely, if </w:t>
      </w:r>
      <m:oMath>
        <m:sSub>
          <m:e>
            <m:r>
              <m:t xml:space="preserve">K</m:t>
            </m:r>
          </m:e>
          <m:sub>
            <m:r>
              <m:t xml:space="preserve">p</m:t>
            </m:r>
          </m:sub>
        </m:sSub>
      </m:oMath>
      <w:r>
        <w:rPr>
          <w:rFonts w:ascii="Times New Roman" w:hAnsi="Times New Roman" w:cs="Times New Roman" w:eastAsia="Times New Roman"/>
          <w:b w:val="0"/>
          <w:i w:val="0"/>
          <w:sz w:val="22"/>
        </w:rPr>
        <w:t xml:space="preserve"> is small, the map slope prevents the anti-windup gain from becoming undefined. The resulting hybrid architecture combines the feedforward responsiveness of the assist map with the steady-state tracking precision of integral error feedback.</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27"/>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